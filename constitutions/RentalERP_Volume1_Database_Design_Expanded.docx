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Enterprise Edition</w:t>
      </w:r>
    </w:p>
    <w:p>
      <w:pPr>
        <w:pStyle w:val="Heading1"/>
      </w:pPr>
      <w:r>
        <w:t>Volume 1 - Foundation &amp; Master Data (Database Design)</w:t>
      </w:r>
    </w:p>
    <w:p>
      <w:r>
        <w:t>This edition expands the database design section with detailed tables, columns, PK/FK relationships and constraints.</w:t>
      </w:r>
    </w:p>
    <w:p>
      <w:pPr>
        <w:pStyle w:val="Heading1"/>
      </w:pPr>
      <w:r>
        <w:t>Database Design</w:t>
      </w:r>
    </w:p>
    <w:p>
      <w:pPr>
        <w:pStyle w:val="Heading2"/>
      </w:pPr>
      <w:r>
        <w:t>Module Relationships</w:t>
      </w:r>
    </w:p>
    <w:p>
      <w:pPr>
        <w:pStyle w:val="ListBullet"/>
      </w:pPr>
      <w:r>
        <w:t>Company 1:N Branch</w:t>
      </w:r>
    </w:p>
    <w:p>
      <w:pPr>
        <w:pStyle w:val="ListBullet"/>
      </w:pPr>
      <w:r>
        <w:t>Company 1:N User</w:t>
      </w:r>
    </w:p>
    <w:p>
      <w:pPr>
        <w:pStyle w:val="ListBullet"/>
      </w:pPr>
      <w:r>
        <w:t>Company 1:N Customer</w:t>
      </w:r>
    </w:p>
    <w:p>
      <w:pPr>
        <w:pStyle w:val="ListBullet"/>
      </w:pPr>
      <w:r>
        <w:t>Company 1:N Vendor</w:t>
      </w:r>
    </w:p>
    <w:p>
      <w:pPr>
        <w:pStyle w:val="ListBullet"/>
      </w:pPr>
      <w:r>
        <w:t>Company 1:N Item</w:t>
      </w:r>
    </w:p>
    <w:p>
      <w:pPr>
        <w:pStyle w:val="ListBullet"/>
      </w:pPr>
      <w:r>
        <w:t>Company 1:N Warehouse</w:t>
      </w:r>
    </w:p>
    <w:p>
      <w:pPr>
        <w:pStyle w:val="ListBullet"/>
      </w:pPr>
      <w:r>
        <w:t>Company 1:N Tax</w:t>
      </w:r>
    </w:p>
    <w:p>
      <w:pPr>
        <w:pStyle w:val="ListBullet"/>
      </w:pPr>
      <w:r>
        <w:t>User N:N Role via UserRole (to be defined)</w:t>
      </w:r>
    </w:p>
    <w:p>
      <w:pPr>
        <w:pStyle w:val="ListBullet"/>
      </w:pPr>
      <w:r>
        <w:t>Role N:N Permission via RolePermission (to be defined)</w:t>
      </w:r>
    </w:p>
    <w:p>
      <w:pPr>
        <w:pStyle w:val="Heading2"/>
      </w:pPr>
      <w:r>
        <w:t>Company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Column</w:t>
            </w:r>
          </w:p>
        </w:tc>
        <w:tc>
          <w:tcPr>
            <w:tcW w:type="dxa" w:w="1440"/>
          </w:tcPr>
          <w:p>
            <w:r>
              <w:t>Data Type</w:t>
            </w:r>
          </w:p>
        </w:tc>
        <w:tc>
          <w:tcPr>
            <w:tcW w:type="dxa" w:w="1440"/>
          </w:tcPr>
          <w:p>
            <w:r>
              <w:t>Key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CompanyId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PK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Identity</w:t>
            </w:r>
          </w:p>
        </w:tc>
      </w:tr>
      <w:tr>
        <w:tc>
          <w:tcPr>
            <w:tcW w:type="dxa" w:w="1440"/>
          </w:tcPr>
          <w:p>
            <w:r>
              <w:t>CompanyCode</w:t>
            </w:r>
          </w:p>
        </w:tc>
        <w:tc>
          <w:tcPr>
            <w:tcW w:type="dxa" w:w="1440"/>
          </w:tcPr>
          <w:p>
            <w:r>
              <w:t>nvarchar(20)</w:t>
            </w:r>
          </w:p>
        </w:tc>
        <w:tc>
          <w:tcPr>
            <w:tcW w:type="dxa" w:w="1440"/>
          </w:tcPr>
          <w:p>
            <w:r>
              <w:t>UQ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Unique code</w:t>
            </w:r>
          </w:p>
        </w:tc>
      </w:tr>
      <w:tr>
        <w:tc>
          <w:tcPr>
            <w:tcW w:type="dxa" w:w="1440"/>
          </w:tcPr>
          <w:p>
            <w:r>
              <w:t>CompanyName</w:t>
            </w:r>
          </w:p>
        </w:tc>
        <w:tc>
          <w:tcPr>
            <w:tcW w:type="dxa" w:w="1440"/>
          </w:tcPr>
          <w:p>
            <w:r>
              <w:t>nvarchar(200)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</w:tr>
      <w:tr>
        <w:tc>
          <w:tcPr>
            <w:tcW w:type="dxa" w:w="1440"/>
          </w:tcPr>
          <w:p>
            <w:r>
              <w:t>LegalName</w:t>
            </w:r>
          </w:p>
        </w:tc>
        <w:tc>
          <w:tcPr>
            <w:tcW w:type="dxa" w:w="1440"/>
          </w:tcPr>
          <w:p>
            <w:r>
              <w:t>nvarchar(250)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Registered name</w:t>
            </w:r>
          </w:p>
        </w:tc>
      </w:tr>
      <w:tr>
        <w:tc>
          <w:tcPr>
            <w:tcW w:type="dxa" w:w="1440"/>
          </w:tcPr>
          <w:p>
            <w:r>
              <w:t>CurrencyId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FK-&gt;Currency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Base currency</w:t>
            </w:r>
          </w:p>
        </w:tc>
      </w:tr>
      <w:tr>
        <w:tc>
          <w:tcPr>
            <w:tcW w:type="dxa" w:w="1440"/>
          </w:tcPr>
          <w:p>
            <w:r>
              <w:t>FiscalYearId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FK-&gt;FiscalYear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Default fiscal year</w:t>
            </w:r>
          </w:p>
        </w:tc>
      </w:tr>
      <w:tr>
        <w:tc>
          <w:tcPr>
            <w:tcW w:type="dxa" w:w="1440"/>
          </w:tcPr>
          <w:p>
            <w:r>
              <w:t>TaxId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FK-&gt;Tax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Default tax</w:t>
            </w:r>
          </w:p>
        </w:tc>
      </w:tr>
      <w:tr>
        <w:tc>
          <w:tcPr>
            <w:tcW w:type="dxa" w:w="1440"/>
          </w:tcPr>
          <w:p>
            <w:r>
              <w:t>IsActive</w:t>
            </w:r>
          </w:p>
        </w:tc>
        <w:tc>
          <w:tcPr>
            <w:tcW w:type="dxa" w:w="1440"/>
          </w:tcPr>
          <w:p>
            <w:r>
              <w:t>bit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CreatedDate</w:t>
            </w:r>
          </w:p>
        </w:tc>
        <w:tc>
          <w:tcPr>
            <w:tcW w:type="dxa" w:w="1440"/>
          </w:tcPr>
          <w:p>
            <w:r>
              <w:t>datetime2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getdate()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Audit</w:t>
            </w:r>
          </w:p>
        </w:tc>
      </w:tr>
      <w:tr>
        <w:tc>
          <w:tcPr>
            <w:tcW w:type="dxa" w:w="1440"/>
          </w:tcPr>
          <w:p>
            <w:r>
              <w:t>ModifiedDate</w:t>
            </w:r>
          </w:p>
        </w:tc>
        <w:tc>
          <w:tcPr>
            <w:tcW w:type="dxa" w:w="1440"/>
          </w:tcPr>
          <w:p>
            <w:r>
              <w:t>datetime2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Audit</w:t>
            </w:r>
          </w:p>
        </w:tc>
      </w:tr>
    </w:tbl>
    <w:p>
      <w:pPr>
        <w:pStyle w:val="Heading2"/>
      </w:pPr>
      <w:r>
        <w:t>Branch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Column</w:t>
            </w:r>
          </w:p>
        </w:tc>
        <w:tc>
          <w:tcPr>
            <w:tcW w:type="dxa" w:w="1440"/>
          </w:tcPr>
          <w:p>
            <w:r>
              <w:t>Data Type</w:t>
            </w:r>
          </w:p>
        </w:tc>
        <w:tc>
          <w:tcPr>
            <w:tcW w:type="dxa" w:w="1440"/>
          </w:tcPr>
          <w:p>
            <w:r>
              <w:t>Key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BranchId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PK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Identity</w:t>
            </w:r>
          </w:p>
        </w:tc>
      </w:tr>
      <w:tr>
        <w:tc>
          <w:tcPr>
            <w:tcW w:type="dxa" w:w="1440"/>
          </w:tcPr>
          <w:p>
            <w:r>
              <w:t>CompanyId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FK-&gt;Company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</w:tr>
      <w:tr>
        <w:tc>
          <w:tcPr>
            <w:tcW w:type="dxa" w:w="1440"/>
          </w:tcPr>
          <w:p>
            <w:r>
              <w:t>BranchCode</w:t>
            </w:r>
          </w:p>
        </w:tc>
        <w:tc>
          <w:tcPr>
            <w:tcW w:type="dxa" w:w="1440"/>
          </w:tcPr>
          <w:p>
            <w:r>
              <w:t>nvarchar(20)</w:t>
            </w:r>
          </w:p>
        </w:tc>
        <w:tc>
          <w:tcPr>
            <w:tcW w:type="dxa" w:w="1440"/>
          </w:tcPr>
          <w:p>
            <w:r>
              <w:t>UQ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Code</w:t>
            </w:r>
          </w:p>
        </w:tc>
      </w:tr>
      <w:tr>
        <w:tc>
          <w:tcPr>
            <w:tcW w:type="dxa" w:w="1440"/>
          </w:tcPr>
          <w:p>
            <w:r>
              <w:t>BranchName</w:t>
            </w:r>
          </w:p>
        </w:tc>
        <w:tc>
          <w:tcPr>
            <w:tcW w:type="dxa" w:w="1440"/>
          </w:tcPr>
          <w:p>
            <w:r>
              <w:t>nvarchar(200)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</w:tr>
      <w:tr>
        <w:tc>
          <w:tcPr>
            <w:tcW w:type="dxa" w:w="1440"/>
          </w:tcPr>
          <w:p>
            <w:r>
              <w:t>ManagerUserId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FK-&gt;User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Manager</w:t>
            </w:r>
          </w:p>
        </w:tc>
      </w:tr>
      <w:tr>
        <w:tc>
          <w:tcPr>
            <w:tcW w:type="dxa" w:w="1440"/>
          </w:tcPr>
          <w:p>
            <w:r>
              <w:t>IsActive</w:t>
            </w:r>
          </w:p>
        </w:tc>
        <w:tc>
          <w:tcPr>
            <w:tcW w:type="dxa" w:w="1440"/>
          </w:tcPr>
          <w:p>
            <w:r>
              <w:t>bit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</w:tbl>
    <w:p>
      <w:pPr>
        <w:pStyle w:val="Heading2"/>
      </w:pPr>
      <w:r>
        <w:t>Currency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Column</w:t>
            </w:r>
          </w:p>
        </w:tc>
        <w:tc>
          <w:tcPr>
            <w:tcW w:type="dxa" w:w="1440"/>
          </w:tcPr>
          <w:p>
            <w:r>
              <w:t>Data Type</w:t>
            </w:r>
          </w:p>
        </w:tc>
        <w:tc>
          <w:tcPr>
            <w:tcW w:type="dxa" w:w="1440"/>
          </w:tcPr>
          <w:p>
            <w:r>
              <w:t>Key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CurrencyId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PK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Identity</w:t>
            </w:r>
          </w:p>
        </w:tc>
      </w:tr>
      <w:tr>
        <w:tc>
          <w:tcPr>
            <w:tcW w:type="dxa" w:w="1440"/>
          </w:tcPr>
          <w:p>
            <w:r>
              <w:t>CurrencyCode</w:t>
            </w:r>
          </w:p>
        </w:tc>
        <w:tc>
          <w:tcPr>
            <w:tcW w:type="dxa" w:w="1440"/>
          </w:tcPr>
          <w:p>
            <w:r>
              <w:t>char(3)</w:t>
            </w:r>
          </w:p>
        </w:tc>
        <w:tc>
          <w:tcPr>
            <w:tcW w:type="dxa" w:w="1440"/>
          </w:tcPr>
          <w:p>
            <w:r>
              <w:t>UQ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ISO</w:t>
            </w:r>
          </w:p>
        </w:tc>
      </w:tr>
      <w:tr>
        <w:tc>
          <w:tcPr>
            <w:tcW w:type="dxa" w:w="1440"/>
          </w:tcPr>
          <w:p>
            <w:r>
              <w:t>CurrencyName</w:t>
            </w:r>
          </w:p>
        </w:tc>
        <w:tc>
          <w:tcPr>
            <w:tcW w:type="dxa" w:w="1440"/>
          </w:tcPr>
          <w:p>
            <w:r>
              <w:t>nvarchar(100)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</w:tr>
      <w:tr>
        <w:tc>
          <w:tcPr>
            <w:tcW w:type="dxa" w:w="1440"/>
          </w:tcPr>
          <w:p>
            <w:r>
              <w:t>Symbol</w:t>
            </w:r>
          </w:p>
        </w:tc>
        <w:tc>
          <w:tcPr>
            <w:tcW w:type="dxa" w:w="1440"/>
          </w:tcPr>
          <w:p>
            <w:r>
              <w:t>nvarchar(10)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Currency symbol</w:t>
            </w:r>
          </w:p>
        </w:tc>
      </w:tr>
    </w:tbl>
    <w:p>
      <w:pPr>
        <w:pStyle w:val="Heading2"/>
      </w:pPr>
      <w:r>
        <w:t>FiscalYear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Column</w:t>
            </w:r>
          </w:p>
        </w:tc>
        <w:tc>
          <w:tcPr>
            <w:tcW w:type="dxa" w:w="1440"/>
          </w:tcPr>
          <w:p>
            <w:r>
              <w:t>Data Type</w:t>
            </w:r>
          </w:p>
        </w:tc>
        <w:tc>
          <w:tcPr>
            <w:tcW w:type="dxa" w:w="1440"/>
          </w:tcPr>
          <w:p>
            <w:r>
              <w:t>Key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FiscalYearId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PK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Identity</w:t>
            </w:r>
          </w:p>
        </w:tc>
      </w:tr>
      <w:tr>
        <w:tc>
          <w:tcPr>
            <w:tcW w:type="dxa" w:w="1440"/>
          </w:tcPr>
          <w:p>
            <w:r>
              <w:t>CompanyId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FK-&gt;Company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Company</w:t>
            </w:r>
          </w:p>
        </w:tc>
      </w:tr>
      <w:tr>
        <w:tc>
          <w:tcPr>
            <w:tcW w:type="dxa" w:w="1440"/>
          </w:tcPr>
          <w:p>
            <w:r>
              <w:t>YearName</w:t>
            </w:r>
          </w:p>
        </w:tc>
        <w:tc>
          <w:tcPr>
            <w:tcW w:type="dxa" w:w="1440"/>
          </w:tcPr>
          <w:p>
            <w:r>
              <w:t>nvarchar(20)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FY</w:t>
            </w:r>
          </w:p>
        </w:tc>
      </w:tr>
      <w:tr>
        <w:tc>
          <w:tcPr>
            <w:tcW w:type="dxa" w:w="1440"/>
          </w:tcPr>
          <w:p>
            <w:r>
              <w:t>StartDate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Start</w:t>
            </w:r>
          </w:p>
        </w:tc>
      </w:tr>
      <w:tr>
        <w:tc>
          <w:tcPr>
            <w:tcW w:type="dxa" w:w="1440"/>
          </w:tcPr>
          <w:p>
            <w:r>
              <w:t>EndDate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End</w:t>
            </w:r>
          </w:p>
        </w:tc>
      </w:tr>
      <w:tr>
        <w:tc>
          <w:tcPr>
            <w:tcW w:type="dxa" w:w="1440"/>
          </w:tcPr>
          <w:p>
            <w:r>
              <w:t>IsClosed</w:t>
            </w:r>
          </w:p>
        </w:tc>
        <w:tc>
          <w:tcPr>
            <w:tcW w:type="dxa" w:w="1440"/>
          </w:tcPr>
          <w:p>
            <w:r>
              <w:t>bit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Closed</w:t>
            </w:r>
          </w:p>
        </w:tc>
      </w:tr>
    </w:tbl>
    <w:p>
      <w:pPr>
        <w:pStyle w:val="Heading2"/>
      </w:pPr>
      <w:r>
        <w:t>Tax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Column</w:t>
            </w:r>
          </w:p>
        </w:tc>
        <w:tc>
          <w:tcPr>
            <w:tcW w:type="dxa" w:w="1440"/>
          </w:tcPr>
          <w:p>
            <w:r>
              <w:t>Data Type</w:t>
            </w:r>
          </w:p>
        </w:tc>
        <w:tc>
          <w:tcPr>
            <w:tcW w:type="dxa" w:w="1440"/>
          </w:tcPr>
          <w:p>
            <w:r>
              <w:t>Key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TaxId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PK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Identity</w:t>
            </w:r>
          </w:p>
        </w:tc>
      </w:tr>
      <w:tr>
        <w:tc>
          <w:tcPr>
            <w:tcW w:type="dxa" w:w="1440"/>
          </w:tcPr>
          <w:p>
            <w:r>
              <w:t>CompanyId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FK-&gt;Company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Company</w:t>
            </w:r>
          </w:p>
        </w:tc>
      </w:tr>
      <w:tr>
        <w:tc>
          <w:tcPr>
            <w:tcW w:type="dxa" w:w="1440"/>
          </w:tcPr>
          <w:p>
            <w:r>
              <w:t>TaxName</w:t>
            </w:r>
          </w:p>
        </w:tc>
        <w:tc>
          <w:tcPr>
            <w:tcW w:type="dxa" w:w="1440"/>
          </w:tcPr>
          <w:p>
            <w:r>
              <w:t>nvarchar(100)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</w:tr>
      <w:tr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decimal(5,2)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Rate %</w:t>
            </w:r>
          </w:p>
        </w:tc>
      </w:tr>
    </w:tbl>
    <w:p>
      <w:pPr>
        <w:pStyle w:val="Heading2"/>
      </w:pPr>
      <w:r>
        <w:t>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Column</w:t>
            </w:r>
          </w:p>
        </w:tc>
        <w:tc>
          <w:tcPr>
            <w:tcW w:type="dxa" w:w="1440"/>
          </w:tcPr>
          <w:p>
            <w:r>
              <w:t>Data Type</w:t>
            </w:r>
          </w:p>
        </w:tc>
        <w:tc>
          <w:tcPr>
            <w:tcW w:type="dxa" w:w="1440"/>
          </w:tcPr>
          <w:p>
            <w:r>
              <w:t>Key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UserId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PK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Identity</w:t>
            </w:r>
          </w:p>
        </w:tc>
      </w:tr>
      <w:tr>
        <w:tc>
          <w:tcPr>
            <w:tcW w:type="dxa" w:w="1440"/>
          </w:tcPr>
          <w:p>
            <w:r>
              <w:t>CompanyId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FK-&gt;Company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Company</w:t>
            </w:r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nvarchar(100)</w:t>
            </w:r>
          </w:p>
        </w:tc>
        <w:tc>
          <w:tcPr>
            <w:tcW w:type="dxa" w:w="1440"/>
          </w:tcPr>
          <w:p>
            <w:r>
              <w:t>UQ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Login</w:t>
            </w:r>
          </w:p>
        </w:tc>
      </w:tr>
      <w:tr>
        <w:tc>
          <w:tcPr>
            <w:tcW w:type="dxa" w:w="1440"/>
          </w:tcPr>
          <w:p>
            <w:r>
              <w:t>PasswordHash</w:t>
            </w:r>
          </w:p>
        </w:tc>
        <w:tc>
          <w:tcPr>
            <w:tcW w:type="dxa" w:w="1440"/>
          </w:tcPr>
          <w:p>
            <w:r>
              <w:t>nvarchar(max)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Hash</w:t>
            </w:r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nvarchar(200)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</w:tr>
      <w:tr>
        <w:tc>
          <w:tcPr>
            <w:tcW w:type="dxa" w:w="1440"/>
          </w:tcPr>
          <w:p>
            <w:r>
              <w:t>IsActive</w:t>
            </w:r>
          </w:p>
        </w:tc>
        <w:tc>
          <w:tcPr>
            <w:tcW w:type="dxa" w:w="1440"/>
          </w:tcPr>
          <w:p>
            <w:r>
              <w:t>bit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</w:tbl>
    <w:p>
      <w:pPr>
        <w:pStyle w:val="Heading2"/>
      </w:pPr>
      <w:r>
        <w:t>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Column</w:t>
            </w:r>
          </w:p>
        </w:tc>
        <w:tc>
          <w:tcPr>
            <w:tcW w:type="dxa" w:w="1440"/>
          </w:tcPr>
          <w:p>
            <w:r>
              <w:t>Data Type</w:t>
            </w:r>
          </w:p>
        </w:tc>
        <w:tc>
          <w:tcPr>
            <w:tcW w:type="dxa" w:w="1440"/>
          </w:tcPr>
          <w:p>
            <w:r>
              <w:t>Key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RoleId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PK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Identity</w:t>
            </w:r>
          </w:p>
        </w:tc>
      </w:tr>
      <w:tr>
        <w:tc>
          <w:tcPr>
            <w:tcW w:type="dxa" w:w="1440"/>
          </w:tcPr>
          <w:p>
            <w:r>
              <w:t>CompanyId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FK-&gt;Company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Company</w:t>
            </w:r>
          </w:p>
        </w:tc>
      </w:tr>
      <w:tr>
        <w:tc>
          <w:tcPr>
            <w:tcW w:type="dxa" w:w="1440"/>
          </w:tcPr>
          <w:p>
            <w:r>
              <w:t>RoleName</w:t>
            </w:r>
          </w:p>
        </w:tc>
        <w:tc>
          <w:tcPr>
            <w:tcW w:type="dxa" w:w="1440"/>
          </w:tcPr>
          <w:p>
            <w:r>
              <w:t>nvarchar(100)</w:t>
            </w:r>
          </w:p>
        </w:tc>
        <w:tc>
          <w:tcPr>
            <w:tcW w:type="dxa" w:w="1440"/>
          </w:tcPr>
          <w:p>
            <w:r>
              <w:t>UQ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Role</w:t>
            </w:r>
          </w:p>
        </w:tc>
      </w:tr>
    </w:tbl>
    <w:p>
      <w:pPr>
        <w:pStyle w:val="Heading2"/>
      </w:pPr>
      <w:r>
        <w:t>Permission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Column</w:t>
            </w:r>
          </w:p>
        </w:tc>
        <w:tc>
          <w:tcPr>
            <w:tcW w:type="dxa" w:w="1440"/>
          </w:tcPr>
          <w:p>
            <w:r>
              <w:t>Data Type</w:t>
            </w:r>
          </w:p>
        </w:tc>
        <w:tc>
          <w:tcPr>
            <w:tcW w:type="dxa" w:w="1440"/>
          </w:tcPr>
          <w:p>
            <w:r>
              <w:t>Key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PermissionId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PK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Identity</w:t>
            </w:r>
          </w:p>
        </w:tc>
      </w:tr>
      <w:tr>
        <w:tc>
          <w:tcPr>
            <w:tcW w:type="dxa" w:w="1440"/>
          </w:tcPr>
          <w:p>
            <w:r>
              <w:t>PermissionKey</w:t>
            </w:r>
          </w:p>
        </w:tc>
        <w:tc>
          <w:tcPr>
            <w:tcW w:type="dxa" w:w="1440"/>
          </w:tcPr>
          <w:p>
            <w:r>
              <w:t>nvarchar(150)</w:t>
            </w:r>
          </w:p>
        </w:tc>
        <w:tc>
          <w:tcPr>
            <w:tcW w:type="dxa" w:w="1440"/>
          </w:tcPr>
          <w:p>
            <w:r>
              <w:t>UQ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Permission</w:t>
            </w:r>
          </w:p>
        </w:tc>
      </w:tr>
    </w:tbl>
    <w:p>
      <w:pPr>
        <w:pStyle w:val="Heading2"/>
      </w:pPr>
      <w:r>
        <w:t>Customer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Column</w:t>
            </w:r>
          </w:p>
        </w:tc>
        <w:tc>
          <w:tcPr>
            <w:tcW w:type="dxa" w:w="1440"/>
          </w:tcPr>
          <w:p>
            <w:r>
              <w:t>Data Type</w:t>
            </w:r>
          </w:p>
        </w:tc>
        <w:tc>
          <w:tcPr>
            <w:tcW w:type="dxa" w:w="1440"/>
          </w:tcPr>
          <w:p>
            <w:r>
              <w:t>Key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CustomerId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PK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Identity</w:t>
            </w:r>
          </w:p>
        </w:tc>
      </w:tr>
      <w:tr>
        <w:tc>
          <w:tcPr>
            <w:tcW w:type="dxa" w:w="1440"/>
          </w:tcPr>
          <w:p>
            <w:r>
              <w:t>CompanyId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FK-&gt;Company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Company</w:t>
            </w:r>
          </w:p>
        </w:tc>
      </w:tr>
      <w:tr>
        <w:tc>
          <w:tcPr>
            <w:tcW w:type="dxa" w:w="1440"/>
          </w:tcPr>
          <w:p>
            <w:r>
              <w:t>CustomerCode</w:t>
            </w:r>
          </w:p>
        </w:tc>
        <w:tc>
          <w:tcPr>
            <w:tcW w:type="dxa" w:w="1440"/>
          </w:tcPr>
          <w:p>
            <w:r>
              <w:t>nvarchar(20)</w:t>
            </w:r>
          </w:p>
        </w:tc>
        <w:tc>
          <w:tcPr>
            <w:tcW w:type="dxa" w:w="1440"/>
          </w:tcPr>
          <w:p>
            <w:r>
              <w:t>UQ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Code</w:t>
            </w:r>
          </w:p>
        </w:tc>
      </w:tr>
      <w:tr>
        <w:tc>
          <w:tcPr>
            <w:tcW w:type="dxa" w:w="1440"/>
          </w:tcPr>
          <w:p>
            <w:r>
              <w:t>CustomerName</w:t>
            </w:r>
          </w:p>
        </w:tc>
        <w:tc>
          <w:tcPr>
            <w:tcW w:type="dxa" w:w="1440"/>
          </w:tcPr>
          <w:p>
            <w:r>
              <w:t>nvarchar(200)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</w:tr>
      <w:tr>
        <w:tc>
          <w:tcPr>
            <w:tcW w:type="dxa" w:w="1440"/>
          </w:tcPr>
          <w:p>
            <w:r>
              <w:t>PaymentTermId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FK-&gt;PaymentTerm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Terms</w:t>
            </w:r>
          </w:p>
        </w:tc>
      </w:tr>
      <w:tr>
        <w:tc>
          <w:tcPr>
            <w:tcW w:type="dxa" w:w="1440"/>
          </w:tcPr>
          <w:p>
            <w:r>
              <w:t>TaxId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FK-&gt;Tax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Tax</w:t>
            </w:r>
          </w:p>
        </w:tc>
      </w:tr>
      <w:tr>
        <w:tc>
          <w:tcPr>
            <w:tcW w:type="dxa" w:w="1440"/>
          </w:tcPr>
          <w:p>
            <w:r>
              <w:t>IsActive</w:t>
            </w:r>
          </w:p>
        </w:tc>
        <w:tc>
          <w:tcPr>
            <w:tcW w:type="dxa" w:w="1440"/>
          </w:tcPr>
          <w:p>
            <w:r>
              <w:t>bit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</w:tbl>
    <w:p>
      <w:pPr>
        <w:pStyle w:val="Heading2"/>
      </w:pPr>
      <w:r>
        <w:t>Vendor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Column</w:t>
            </w:r>
          </w:p>
        </w:tc>
        <w:tc>
          <w:tcPr>
            <w:tcW w:type="dxa" w:w="1440"/>
          </w:tcPr>
          <w:p>
            <w:r>
              <w:t>Data Type</w:t>
            </w:r>
          </w:p>
        </w:tc>
        <w:tc>
          <w:tcPr>
            <w:tcW w:type="dxa" w:w="1440"/>
          </w:tcPr>
          <w:p>
            <w:r>
              <w:t>Key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VendorId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PK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Identity</w:t>
            </w:r>
          </w:p>
        </w:tc>
      </w:tr>
      <w:tr>
        <w:tc>
          <w:tcPr>
            <w:tcW w:type="dxa" w:w="1440"/>
          </w:tcPr>
          <w:p>
            <w:r>
              <w:t>CompanyId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FK-&gt;Company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Company</w:t>
            </w:r>
          </w:p>
        </w:tc>
      </w:tr>
      <w:tr>
        <w:tc>
          <w:tcPr>
            <w:tcW w:type="dxa" w:w="1440"/>
          </w:tcPr>
          <w:p>
            <w:r>
              <w:t>VendorCode</w:t>
            </w:r>
          </w:p>
        </w:tc>
        <w:tc>
          <w:tcPr>
            <w:tcW w:type="dxa" w:w="1440"/>
          </w:tcPr>
          <w:p>
            <w:r>
              <w:t>nvarchar(20)</w:t>
            </w:r>
          </w:p>
        </w:tc>
        <w:tc>
          <w:tcPr>
            <w:tcW w:type="dxa" w:w="1440"/>
          </w:tcPr>
          <w:p>
            <w:r>
              <w:t>UQ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Code</w:t>
            </w:r>
          </w:p>
        </w:tc>
      </w:tr>
      <w:tr>
        <w:tc>
          <w:tcPr>
            <w:tcW w:type="dxa" w:w="1440"/>
          </w:tcPr>
          <w:p>
            <w:r>
              <w:t>VendorName</w:t>
            </w:r>
          </w:p>
        </w:tc>
        <w:tc>
          <w:tcPr>
            <w:tcW w:type="dxa" w:w="1440"/>
          </w:tcPr>
          <w:p>
            <w:r>
              <w:t>nvarchar(200)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</w:tr>
      <w:tr>
        <w:tc>
          <w:tcPr>
            <w:tcW w:type="dxa" w:w="1440"/>
          </w:tcPr>
          <w:p>
            <w:r>
              <w:t>PaymentTermId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FK-&gt;PaymentTerm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Terms</w:t>
            </w:r>
          </w:p>
        </w:tc>
      </w:tr>
    </w:tbl>
    <w:p>
      <w:pPr>
        <w:pStyle w:val="Heading2"/>
      </w:pPr>
      <w:r>
        <w:t>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Column</w:t>
            </w:r>
          </w:p>
        </w:tc>
        <w:tc>
          <w:tcPr>
            <w:tcW w:type="dxa" w:w="1440"/>
          </w:tcPr>
          <w:p>
            <w:r>
              <w:t>Data Type</w:t>
            </w:r>
          </w:p>
        </w:tc>
        <w:tc>
          <w:tcPr>
            <w:tcW w:type="dxa" w:w="1440"/>
          </w:tcPr>
          <w:p>
            <w:r>
              <w:t>Key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ItemId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PK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Identity</w:t>
            </w:r>
          </w:p>
        </w:tc>
      </w:tr>
      <w:tr>
        <w:tc>
          <w:tcPr>
            <w:tcW w:type="dxa" w:w="1440"/>
          </w:tcPr>
          <w:p>
            <w:r>
              <w:t>CompanyId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FK-&gt;Company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Company</w:t>
            </w:r>
          </w:p>
        </w:tc>
      </w:tr>
      <w:tr>
        <w:tc>
          <w:tcPr>
            <w:tcW w:type="dxa" w:w="1440"/>
          </w:tcPr>
          <w:p>
            <w:r>
              <w:t>CategoryId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FK-&gt;ItemCategory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Category</w:t>
            </w:r>
          </w:p>
        </w:tc>
      </w:tr>
      <w:tr>
        <w:tc>
          <w:tcPr>
            <w:tcW w:type="dxa" w:w="1440"/>
          </w:tcPr>
          <w:p>
            <w:r>
              <w:t>UnitId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FK-&gt;Unit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</w:tr>
      <w:tr>
        <w:tc>
          <w:tcPr>
            <w:tcW w:type="dxa" w:w="1440"/>
          </w:tcPr>
          <w:p>
            <w:r>
              <w:t>TaxId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FK-&gt;Tax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Tax</w:t>
            </w:r>
          </w:p>
        </w:tc>
      </w:tr>
      <w:tr>
        <w:tc>
          <w:tcPr>
            <w:tcW w:type="dxa" w:w="1440"/>
          </w:tcPr>
          <w:p>
            <w:r>
              <w:t>ItemCode</w:t>
            </w:r>
          </w:p>
        </w:tc>
        <w:tc>
          <w:tcPr>
            <w:tcW w:type="dxa" w:w="1440"/>
          </w:tcPr>
          <w:p>
            <w:r>
              <w:t>nvarchar(30)</w:t>
            </w:r>
          </w:p>
        </w:tc>
        <w:tc>
          <w:tcPr>
            <w:tcW w:type="dxa" w:w="1440"/>
          </w:tcPr>
          <w:p>
            <w:r>
              <w:t>UQ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Code</w:t>
            </w:r>
          </w:p>
        </w:tc>
      </w:tr>
      <w:tr>
        <w:tc>
          <w:tcPr>
            <w:tcW w:type="dxa" w:w="1440"/>
          </w:tcPr>
          <w:p>
            <w:r>
              <w:t>ItemName</w:t>
            </w:r>
          </w:p>
        </w:tc>
        <w:tc>
          <w:tcPr>
            <w:tcW w:type="dxa" w:w="1440"/>
          </w:tcPr>
          <w:p>
            <w:r>
              <w:t>nvarchar(250)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</w:tr>
      <w:tr>
        <w:tc>
          <w:tcPr>
            <w:tcW w:type="dxa" w:w="1440"/>
          </w:tcPr>
          <w:p>
            <w:r>
              <w:t>ItemType</w:t>
            </w:r>
          </w:p>
        </w:tc>
        <w:tc>
          <w:tcPr>
            <w:tcW w:type="dxa" w:w="1440"/>
          </w:tcPr>
          <w:p>
            <w:r>
              <w:t>tinyint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Inventory/Service/Asset</w:t>
            </w:r>
          </w:p>
        </w:tc>
      </w:tr>
      <w:tr>
        <w:tc>
          <w:tcPr>
            <w:tcW w:type="dxa" w:w="1440"/>
          </w:tcPr>
          <w:p>
            <w:r>
              <w:t>TrackSerial</w:t>
            </w:r>
          </w:p>
        </w:tc>
        <w:tc>
          <w:tcPr>
            <w:tcW w:type="dxa" w:w="1440"/>
          </w:tcPr>
          <w:p>
            <w:r>
              <w:t>bit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Serial</w:t>
            </w:r>
          </w:p>
        </w:tc>
      </w:tr>
      <w:tr>
        <w:tc>
          <w:tcPr>
            <w:tcW w:type="dxa" w:w="1440"/>
          </w:tcPr>
          <w:p>
            <w:r>
              <w:t>AllowSale</w:t>
            </w:r>
          </w:p>
        </w:tc>
        <w:tc>
          <w:tcPr>
            <w:tcW w:type="dxa" w:w="1440"/>
          </w:tcPr>
          <w:p>
            <w:r>
              <w:t>bit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Sales</w:t>
            </w:r>
          </w:p>
        </w:tc>
      </w:tr>
      <w:tr>
        <w:tc>
          <w:tcPr>
            <w:tcW w:type="dxa" w:w="1440"/>
          </w:tcPr>
          <w:p>
            <w:r>
              <w:t>AllowRental</w:t>
            </w:r>
          </w:p>
        </w:tc>
        <w:tc>
          <w:tcPr>
            <w:tcW w:type="dxa" w:w="1440"/>
          </w:tcPr>
          <w:p>
            <w:r>
              <w:t>bit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Rental</w:t>
            </w:r>
          </w:p>
        </w:tc>
      </w:tr>
      <w:tr>
        <w:tc>
          <w:tcPr>
            <w:tcW w:type="dxa" w:w="1440"/>
          </w:tcPr>
          <w:p>
            <w:r>
              <w:t>AllowService</w:t>
            </w:r>
          </w:p>
        </w:tc>
        <w:tc>
          <w:tcPr>
            <w:tcW w:type="dxa" w:w="1440"/>
          </w:tcPr>
          <w:p>
            <w:r>
              <w:t>bit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</w:tr>
    </w:tbl>
    <w:p>
      <w:pPr>
        <w:pStyle w:val="Heading2"/>
      </w:pPr>
      <w:r>
        <w:t>Warehouse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Column</w:t>
            </w:r>
          </w:p>
        </w:tc>
        <w:tc>
          <w:tcPr>
            <w:tcW w:type="dxa" w:w="1440"/>
          </w:tcPr>
          <w:p>
            <w:r>
              <w:t>Data Type</w:t>
            </w:r>
          </w:p>
        </w:tc>
        <w:tc>
          <w:tcPr>
            <w:tcW w:type="dxa" w:w="1440"/>
          </w:tcPr>
          <w:p>
            <w:r>
              <w:t>Key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WarehouseId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PK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Identity</w:t>
            </w:r>
          </w:p>
        </w:tc>
      </w:tr>
      <w:tr>
        <w:tc>
          <w:tcPr>
            <w:tcW w:type="dxa" w:w="1440"/>
          </w:tcPr>
          <w:p>
            <w:r>
              <w:t>CompanyId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FK-&gt;Company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Company</w:t>
            </w:r>
          </w:p>
        </w:tc>
      </w:tr>
      <w:tr>
        <w:tc>
          <w:tcPr>
            <w:tcW w:type="dxa" w:w="1440"/>
          </w:tcPr>
          <w:p>
            <w:r>
              <w:t>WarehouseCode</w:t>
            </w:r>
          </w:p>
        </w:tc>
        <w:tc>
          <w:tcPr>
            <w:tcW w:type="dxa" w:w="1440"/>
          </w:tcPr>
          <w:p>
            <w:r>
              <w:t>nvarchar(20)</w:t>
            </w:r>
          </w:p>
        </w:tc>
        <w:tc>
          <w:tcPr>
            <w:tcW w:type="dxa" w:w="1440"/>
          </w:tcPr>
          <w:p>
            <w:r>
              <w:t>UQ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Code</w:t>
            </w:r>
          </w:p>
        </w:tc>
      </w:tr>
      <w:tr>
        <w:tc>
          <w:tcPr>
            <w:tcW w:type="dxa" w:w="1440"/>
          </w:tcPr>
          <w:p>
            <w:r>
              <w:t>WarehouseName</w:t>
            </w:r>
          </w:p>
        </w:tc>
        <w:tc>
          <w:tcPr>
            <w:tcW w:type="dxa" w:w="1440"/>
          </w:tcPr>
          <w:p>
            <w:r>
              <w:t>nvarchar(150)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</w:tr>
    </w:tbl>
    <w:p>
      <w:pPr>
        <w:pStyle w:val="Heading2"/>
      </w:pPr>
      <w:r>
        <w:t>AuditLog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Column</w:t>
            </w:r>
          </w:p>
        </w:tc>
        <w:tc>
          <w:tcPr>
            <w:tcW w:type="dxa" w:w="1440"/>
          </w:tcPr>
          <w:p>
            <w:r>
              <w:t>Data Type</w:t>
            </w:r>
          </w:p>
        </w:tc>
        <w:tc>
          <w:tcPr>
            <w:tcW w:type="dxa" w:w="1440"/>
          </w:tcPr>
          <w:p>
            <w:r>
              <w:t>Key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AuditLogId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PK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Identity</w:t>
            </w:r>
          </w:p>
        </w:tc>
      </w:tr>
      <w:tr>
        <w:tc>
          <w:tcPr>
            <w:tcW w:type="dxa" w:w="1440"/>
          </w:tcPr>
          <w:p>
            <w:r>
              <w:t>CompanyId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FK-&gt;Company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Company</w:t>
            </w:r>
          </w:p>
        </w:tc>
      </w:tr>
      <w:tr>
        <w:tc>
          <w:tcPr>
            <w:tcW w:type="dxa" w:w="1440"/>
          </w:tcPr>
          <w:p>
            <w:r>
              <w:t>TableName</w:t>
            </w:r>
          </w:p>
        </w:tc>
        <w:tc>
          <w:tcPr>
            <w:tcW w:type="dxa" w:w="1440"/>
          </w:tcPr>
          <w:p>
            <w:r>
              <w:t>nvarchar(150)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Table</w:t>
            </w:r>
          </w:p>
        </w:tc>
      </w:tr>
      <w:tr>
        <w:tc>
          <w:tcPr>
            <w:tcW w:type="dxa" w:w="1440"/>
          </w:tcPr>
          <w:p>
            <w:r>
              <w:t>RecordId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Record</w:t>
            </w:r>
          </w:p>
        </w:tc>
      </w:tr>
      <w:tr>
        <w:tc>
          <w:tcPr>
            <w:tcW w:type="dxa" w:w="1440"/>
          </w:tcPr>
          <w:p>
            <w:r>
              <w:t>Action</w:t>
            </w:r>
          </w:p>
        </w:tc>
        <w:tc>
          <w:tcPr>
            <w:tcW w:type="dxa" w:w="1440"/>
          </w:tcPr>
          <w:p>
            <w:r>
              <w:t>nvarchar(20)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Insert/Update/Delete</w:t>
            </w:r>
          </w:p>
        </w:tc>
      </w:tr>
      <w:tr>
        <w:tc>
          <w:tcPr>
            <w:tcW w:type="dxa" w:w="1440"/>
          </w:tcPr>
          <w:p>
            <w:r>
              <w:t>UserId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FK-&gt;User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User</w:t>
            </w:r>
          </w:p>
        </w:tc>
      </w:tr>
      <w:tr>
        <w:tc>
          <w:tcPr>
            <w:tcW w:type="dxa" w:w="1440"/>
          </w:tcPr>
          <w:p>
            <w:r>
              <w:t>ActionDate</w:t>
            </w:r>
          </w:p>
        </w:tc>
        <w:tc>
          <w:tcPr>
            <w:tcW w:type="dxa" w:w="1440"/>
          </w:tcPr>
          <w:p>
            <w:r>
              <w:t>datetime2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getdate()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</w:tr>
    </w:tbl>
    <w:p>
      <w:pPr>
        <w:pStyle w:val="Heading2"/>
      </w:pPr>
      <w:r>
        <w:t>Attachment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Column</w:t>
            </w:r>
          </w:p>
        </w:tc>
        <w:tc>
          <w:tcPr>
            <w:tcW w:type="dxa" w:w="1440"/>
          </w:tcPr>
          <w:p>
            <w:r>
              <w:t>Data Type</w:t>
            </w:r>
          </w:p>
        </w:tc>
        <w:tc>
          <w:tcPr>
            <w:tcW w:type="dxa" w:w="1440"/>
          </w:tcPr>
          <w:p>
            <w:r>
              <w:t>Key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AttachmentId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PK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Identity</w:t>
            </w:r>
          </w:p>
        </w:tc>
      </w:tr>
      <w:tr>
        <w:tc>
          <w:tcPr>
            <w:tcW w:type="dxa" w:w="1440"/>
          </w:tcPr>
          <w:p>
            <w:r>
              <w:t>CompanyId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FK-&gt;Company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Company</w:t>
            </w:r>
          </w:p>
        </w:tc>
      </w:tr>
      <w:tr>
        <w:tc>
          <w:tcPr>
            <w:tcW w:type="dxa" w:w="1440"/>
          </w:tcPr>
          <w:p>
            <w:r>
              <w:t>FileName</w:t>
            </w:r>
          </w:p>
        </w:tc>
        <w:tc>
          <w:tcPr>
            <w:tcW w:type="dxa" w:w="1440"/>
          </w:tcPr>
          <w:p>
            <w:r>
              <w:t>nvarchar(255)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</w:tr>
      <w:tr>
        <w:tc>
          <w:tcPr>
            <w:tcW w:type="dxa" w:w="1440"/>
          </w:tcPr>
          <w:p>
            <w:r>
              <w:t>StoragePath</w:t>
            </w:r>
          </w:p>
        </w:tc>
        <w:tc>
          <w:tcPr>
            <w:tcW w:type="dxa" w:w="1440"/>
          </w:tcPr>
          <w:p>
            <w:r>
              <w:t>nvarchar(500)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Path</w:t>
            </w:r>
          </w:p>
        </w:tc>
      </w:tr>
    </w:tbl>
    <w:p>
      <w:pPr>
        <w:pStyle w:val="Heading2"/>
      </w:pPr>
      <w:r>
        <w:t>NumberSeries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Column</w:t>
            </w:r>
          </w:p>
        </w:tc>
        <w:tc>
          <w:tcPr>
            <w:tcW w:type="dxa" w:w="1440"/>
          </w:tcPr>
          <w:p>
            <w:r>
              <w:t>Data Type</w:t>
            </w:r>
          </w:p>
        </w:tc>
        <w:tc>
          <w:tcPr>
            <w:tcW w:type="dxa" w:w="1440"/>
          </w:tcPr>
          <w:p>
            <w:r>
              <w:t>Key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NumberSeriesId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PK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Identity</w:t>
            </w:r>
          </w:p>
        </w:tc>
      </w:tr>
      <w:tr>
        <w:tc>
          <w:tcPr>
            <w:tcW w:type="dxa" w:w="1440"/>
          </w:tcPr>
          <w:p>
            <w:r>
              <w:t>CompanyId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FK-&gt;Company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Company</w:t>
            </w:r>
          </w:p>
        </w:tc>
      </w:tr>
      <w:tr>
        <w:tc>
          <w:tcPr>
            <w:tcW w:type="dxa" w:w="1440"/>
          </w:tcPr>
          <w:p>
            <w:r>
              <w:t>Module</w:t>
            </w:r>
          </w:p>
        </w:tc>
        <w:tc>
          <w:tcPr>
            <w:tcW w:type="dxa" w:w="1440"/>
          </w:tcPr>
          <w:p>
            <w:r>
              <w:t>nvarchar(50)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Module</w:t>
            </w:r>
          </w:p>
        </w:tc>
      </w:tr>
      <w:tr>
        <w:tc>
          <w:tcPr>
            <w:tcW w:type="dxa" w:w="1440"/>
          </w:tcPr>
          <w:p>
            <w:r>
              <w:t>Prefix</w:t>
            </w:r>
          </w:p>
        </w:tc>
        <w:tc>
          <w:tcPr>
            <w:tcW w:type="dxa" w:w="1440"/>
          </w:tcPr>
          <w:p>
            <w:r>
              <w:t>nvarchar(20)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Prefix</w:t>
            </w:r>
          </w:p>
        </w:tc>
      </w:tr>
      <w:tr>
        <w:tc>
          <w:tcPr>
            <w:tcW w:type="dxa" w:w="1440"/>
          </w:tcPr>
          <w:p>
            <w:r>
              <w:t>NextNumber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Counter</w:t>
            </w:r>
          </w:p>
        </w:tc>
      </w:tr>
    </w:tbl>
    <w:p>
      <w:pPr>
        <w:pStyle w:val="Heading1"/>
      </w:pPr>
      <w:r>
        <w:t>Cardinality</w:t>
      </w:r>
    </w:p>
    <w:p>
      <w:pPr>
        <w:pStyle w:val="ListBullet"/>
      </w:pPr>
      <w:r>
        <w:t>Company (1) -&gt; (N) Branch</w:t>
      </w:r>
    </w:p>
    <w:p>
      <w:pPr>
        <w:pStyle w:val="ListBullet"/>
      </w:pPr>
      <w:r>
        <w:t>Company (1) -&gt; (N) Customer</w:t>
      </w:r>
    </w:p>
    <w:p>
      <w:pPr>
        <w:pStyle w:val="ListBullet"/>
      </w:pPr>
      <w:r>
        <w:t>Company (1) -&gt; (N) Vendor</w:t>
      </w:r>
    </w:p>
    <w:p>
      <w:pPr>
        <w:pStyle w:val="ListBullet"/>
      </w:pPr>
      <w:r>
        <w:t>Company (1) -&gt; (N) Item</w:t>
      </w:r>
    </w:p>
    <w:p>
      <w:pPr>
        <w:pStyle w:val="ListBullet"/>
      </w:pPr>
      <w:r>
        <w:t>ItemCategory (1) -&gt; (N) Item</w:t>
      </w:r>
    </w:p>
    <w:p>
      <w:pPr>
        <w:pStyle w:val="ListBullet"/>
      </w:pPr>
      <w:r>
        <w:t>Warehouse (1) -&gt; (N) WarehouseLocation (Volume 2)</w:t>
      </w:r>
    </w:p>
    <w:p>
      <w:pPr>
        <w:pStyle w:val="Heading1"/>
      </w:pPr>
      <w:r>
        <w:t>Constraints</w:t>
      </w:r>
    </w:p>
    <w:p>
      <w:pPr>
        <w:pStyle w:val="ListBullet"/>
      </w:pPr>
      <w:r>
        <w:t>All business codes unique within CompanyId.</w:t>
      </w:r>
    </w:p>
    <w:p>
      <w:pPr>
        <w:pStyle w:val="ListBullet"/>
      </w:pPr>
      <w:r>
        <w:t>Foreign keys enforce referential integrity.</w:t>
      </w:r>
    </w:p>
    <w:p>
      <w:pPr>
        <w:pStyle w:val="ListBullet"/>
      </w:pPr>
      <w:r>
        <w:t>Soft delete only; physical delete prohibited for transactional masters.</w:t>
      </w:r>
    </w:p>
    <w:p>
      <w:pPr>
        <w:pStyle w:val="ListBullet"/>
      </w:pPr>
      <w:r>
        <w:t>Every master record includes audit fields in final schema.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
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RentalERP v1.0</w:t>
      </w:r>
    </w:p>
    <w:p>
      <w:pPr>
        <w:pStyle w:val="Heading1"/>
      </w:pPr>
      <w:r>
        <w:t>Shared Kernel - Table 005 - Activity</w:t>
      </w:r>
    </w:p>
    <w:p>
      <w:pPr>
        <w:pStyle w:val="Heading2"/>
      </w:pPr>
      <w:r>
        <w:t>Table Classification</w:t>
      </w:r>
    </w:p>
    <w:p>
      <w:r>
        <w:t>Shared Kernel - Infrastructure Entity</w:t>
      </w:r>
    </w:p>
    <w:p>
      <w:pPr>
        <w:pStyle w:val="Heading2"/>
      </w:pPr>
      <w:r>
        <w:t>Purpose</w:t>
      </w:r>
    </w:p>
    <w:p>
      <w:r>
        <w:t>Stores reusable activities such as calls, meetings, visits, emails, tasks and follow-ups that can be linked to any business entity.</w:t>
      </w:r>
    </w:p>
    <w:p>
      <w:pPr>
        <w:pStyle w:val="Heading2"/>
      </w:pPr>
      <w:r>
        <w:t>Referenced By</w:t>
      </w:r>
    </w:p>
    <w:p>
      <w:pPr>
        <w:pStyle w:val="ListBullet"/>
      </w:pPr>
      <w:r>
        <w:t>CustomerActivity</w:t>
      </w:r>
    </w:p>
    <w:p>
      <w:pPr>
        <w:pStyle w:val="ListBullet"/>
      </w:pPr>
      <w:r>
        <w:t>VendorActivity</w:t>
      </w:r>
    </w:p>
    <w:p>
      <w:pPr>
        <w:pStyle w:val="ListBullet"/>
      </w:pPr>
      <w:r>
        <w:t>AssetActivity</w:t>
      </w:r>
    </w:p>
    <w:p>
      <w:pPr>
        <w:pStyle w:val="ListBullet"/>
      </w:pPr>
      <w:r>
        <w:t>ServiceActivity</w:t>
      </w:r>
    </w:p>
    <w:p>
      <w:pPr>
        <w:pStyle w:val="ListBullet"/>
      </w:pPr>
      <w:r>
        <w:t>RentalActivity</w:t>
      </w:r>
    </w:p>
    <w:p>
      <w:pPr>
        <w:pStyle w:val="ListBullet"/>
      </w:pPr>
      <w:r>
        <w:t>EmployeeActivity</w:t>
      </w:r>
    </w:p>
    <w:p>
      <w:pPr>
        <w:pStyle w:val="Heading2"/>
      </w:pPr>
      <w:r>
        <w:t>Database Schema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Column</w:t>
            </w:r>
          </w:p>
        </w:tc>
        <w:tc>
          <w:tcPr>
            <w:tcW w:type="dxa" w:w="1234"/>
          </w:tcPr>
          <w:p>
            <w:r>
              <w:t>Data Type</w:t>
            </w:r>
          </w:p>
        </w:tc>
        <w:tc>
          <w:tcPr>
            <w:tcW w:type="dxa" w:w="1234"/>
          </w:tcPr>
          <w:p>
            <w:r>
              <w:t>Nullable</w:t>
            </w:r>
          </w:p>
        </w:tc>
        <w:tc>
          <w:tcPr>
            <w:tcW w:type="dxa" w:w="1234"/>
          </w:tcPr>
          <w:p>
            <w:r>
              <w:t>Default</w:t>
            </w:r>
          </w:p>
        </w:tc>
        <w:tc>
          <w:tcPr>
            <w:tcW w:type="dxa" w:w="1234"/>
          </w:tcPr>
          <w:p>
            <w:r>
              <w:t>PK</w:t>
            </w:r>
          </w:p>
        </w:tc>
        <w:tc>
          <w:tcPr>
            <w:tcW w:type="dxa" w:w="1234"/>
          </w:tcPr>
          <w:p>
            <w:r>
              <w:t>FK</w:t>
            </w:r>
          </w:p>
        </w:tc>
        <w:tc>
          <w:tcPr>
            <w:tcW w:type="dxa" w:w="1234"/>
          </w:tcPr>
          <w:p>
            <w:r>
              <w:t>Description</w:t>
            </w:r>
          </w:p>
        </w:tc>
      </w:tr>
      <w:tr>
        <w:tc>
          <w:tcPr>
            <w:tcW w:type="dxa" w:w="1234"/>
          </w:tcPr>
          <w:p>
            <w:r>
              <w:t>ActivityId</w:t>
            </w:r>
          </w:p>
        </w:tc>
        <w:tc>
          <w:tcPr>
            <w:tcW w:type="dxa" w:w="1234"/>
          </w:tcPr>
          <w:p>
            <w:r>
              <w:t>BIGINT IDENTITY(1,1)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Primary Key</w:t>
            </w:r>
          </w:p>
        </w:tc>
      </w:tr>
      <w:tr>
        <w:tc>
          <w:tcPr>
            <w:tcW w:type="dxa" w:w="1234"/>
          </w:tcPr>
          <w:p>
            <w:r>
              <w:t>ActivityType</w:t>
            </w:r>
          </w:p>
        </w:tc>
        <w:tc>
          <w:tcPr>
            <w:tcW w:type="dxa" w:w="1234"/>
          </w:tcPr>
          <w:p>
            <w:r>
              <w:t>NVARCHAR(30)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Call/Meeting/Task/Visit/Email</w:t>
            </w:r>
          </w:p>
        </w:tc>
      </w:tr>
      <w:tr>
        <w:tc>
          <w:tcPr>
            <w:tcW w:type="dxa" w:w="1234"/>
          </w:tcPr>
          <w:p>
            <w:r>
              <w:t>Subject</w:t>
            </w:r>
          </w:p>
        </w:tc>
        <w:tc>
          <w:tcPr>
            <w:tcW w:type="dxa" w:w="1234"/>
          </w:tcPr>
          <w:p>
            <w:r>
              <w:t>NVARCHAR(250)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Subject</w:t>
            </w:r>
          </w:p>
        </w:tc>
      </w:tr>
      <w:tr>
        <w:tc>
          <w:tcPr>
            <w:tcW w:type="dxa" w:w="1234"/>
          </w:tcPr>
          <w:p>
            <w:r>
              <w:t>Description</w:t>
            </w:r>
          </w:p>
        </w:tc>
        <w:tc>
          <w:tcPr>
            <w:tcW w:type="dxa" w:w="1234"/>
          </w:tcPr>
          <w:p>
            <w:r>
              <w:t>NVARCHAR(MAX)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Details</w:t>
            </w:r>
          </w:p>
        </w:tc>
      </w:tr>
      <w:tr>
        <w:tc>
          <w:tcPr>
            <w:tcW w:type="dxa" w:w="1234"/>
          </w:tcPr>
          <w:p>
            <w:r>
              <w:t>StartDateTime</w:t>
            </w:r>
          </w:p>
        </w:tc>
        <w:tc>
          <w:tcPr>
            <w:tcW w:type="dxa" w:w="1234"/>
          </w:tcPr>
          <w:p>
            <w:r>
              <w:t>DATETIME2(7)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Start</w:t>
            </w:r>
          </w:p>
        </w:tc>
      </w:tr>
      <w:tr>
        <w:tc>
          <w:tcPr>
            <w:tcW w:type="dxa" w:w="1234"/>
          </w:tcPr>
          <w:p>
            <w:r>
              <w:t>EndDateTime</w:t>
            </w:r>
          </w:p>
        </w:tc>
        <w:tc>
          <w:tcPr>
            <w:tcW w:type="dxa" w:w="1234"/>
          </w:tcPr>
          <w:p>
            <w:r>
              <w:t>DATETIME2(7)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End</w:t>
            </w:r>
          </w:p>
        </w:tc>
      </w:tr>
      <w:tr>
        <w:tc>
          <w:tcPr>
            <w:tcW w:type="dxa" w:w="1234"/>
          </w:tcPr>
          <w:p>
            <w:r>
              <w:t>Priority</w:t>
            </w:r>
          </w:p>
        </w:tc>
        <w:tc>
          <w:tcPr>
            <w:tcW w:type="dxa" w:w="1234"/>
          </w:tcPr>
          <w:p>
            <w:r>
              <w:t>SMALLINT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1-High 2-Medium 3-Low</w:t>
            </w:r>
          </w:p>
        </w:tc>
      </w:tr>
      <w:tr>
        <w:tc>
          <w:tcPr>
            <w:tcW w:type="dxa" w:w="1234"/>
          </w:tcPr>
          <w:p>
            <w:r>
              <w:t>AssignedTo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User</w:t>
            </w:r>
          </w:p>
        </w:tc>
        <w:tc>
          <w:tcPr>
            <w:tcW w:type="dxa" w:w="1234"/>
          </w:tcPr>
          <w:p>
            <w:r>
              <w:t>Assigned User</w:t>
            </w:r>
          </w:p>
        </w:tc>
      </w:tr>
      <w:tr>
        <w:tc>
          <w:tcPr>
            <w:tcW w:type="dxa" w:w="1234"/>
          </w:tcPr>
          <w:p>
            <w:r>
              <w:t>CompletedBy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User</w:t>
            </w:r>
          </w:p>
        </w:tc>
        <w:tc>
          <w:tcPr>
            <w:tcW w:type="dxa" w:w="1234"/>
          </w:tcPr>
          <w:p>
            <w:r>
              <w:t>Completed By</w:t>
            </w:r>
          </w:p>
        </w:tc>
      </w:tr>
      <w:tr>
        <w:tc>
          <w:tcPr>
            <w:tcW w:type="dxa" w:w="1234"/>
          </w:tcPr>
          <w:p>
            <w:r>
              <w:t>CompletedDate</w:t>
            </w:r>
          </w:p>
        </w:tc>
        <w:tc>
          <w:tcPr>
            <w:tcW w:type="dxa" w:w="1234"/>
          </w:tcPr>
          <w:p>
            <w:r>
              <w:t>DATETIME2(7)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Completion Time</w:t>
            </w:r>
          </w:p>
        </w:tc>
      </w:tr>
      <w:tr>
        <w:tc>
          <w:tcPr>
            <w:tcW w:type="dxa" w:w="1234"/>
          </w:tcPr>
          <w:p>
            <w:r>
              <w:t>StatusId</w:t>
            </w:r>
          </w:p>
        </w:tc>
        <w:tc>
          <w:tcPr>
            <w:tcW w:type="dxa" w:w="1234"/>
          </w:tcPr>
          <w:p>
            <w:r>
              <w:t>SMALLINT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Status</w:t>
            </w:r>
          </w:p>
        </w:tc>
        <w:tc>
          <w:tcPr>
            <w:tcW w:type="dxa" w:w="1234"/>
          </w:tcPr>
          <w:p>
            <w:r>
              <w:t>Status</w:t>
            </w:r>
          </w:p>
        </w:tc>
      </w:tr>
      <w:tr>
        <w:tc>
          <w:tcPr>
            <w:tcW w:type="dxa" w:w="1234"/>
          </w:tcPr>
          <w:p>
            <w:r>
              <w:t>CreatedBy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User</w:t>
            </w:r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CreatedDate</w:t>
            </w:r>
          </w:p>
        </w:tc>
        <w:tc>
          <w:tcPr>
            <w:tcW w:type="dxa" w:w="1234"/>
          </w:tcPr>
          <w:p>
            <w:r>
              <w:t>DATETIME2(7)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SYSUTCDATETIME()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ModifiedBy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User</w:t>
            </w:r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ModifiedDate</w:t>
            </w:r>
          </w:p>
        </w:tc>
        <w:tc>
          <w:tcPr>
            <w:tcW w:type="dxa" w:w="1234"/>
          </w:tcPr>
          <w:p>
            <w:r>
              <w:t>DATETIME2(7)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DeletedBy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User</w:t>
            </w:r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DeletedDate</w:t>
            </w:r>
          </w:p>
        </w:tc>
        <w:tc>
          <w:tcPr>
            <w:tcW w:type="dxa" w:w="1234"/>
          </w:tcPr>
          <w:p>
            <w:r>
              <w:t>DATETIME2(7)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IsDeleted</w:t>
            </w:r>
          </w:p>
        </w:tc>
        <w:tc>
          <w:tcPr>
            <w:tcW w:type="dxa" w:w="1234"/>
          </w:tcPr>
          <w:p>
            <w:r>
              <w:t>BIT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Soft Delete</w:t>
            </w:r>
          </w:p>
        </w:tc>
      </w:tr>
      <w:tr>
        <w:tc>
          <w:tcPr>
            <w:tcW w:type="dxa" w:w="1234"/>
          </w:tcPr>
          <w:p>
            <w:r>
              <w:t>RowVersion</w:t>
            </w:r>
          </w:p>
        </w:tc>
        <w:tc>
          <w:tcPr>
            <w:tcW w:type="dxa" w:w="1234"/>
          </w:tcPr>
          <w:p>
            <w:r>
              <w:t>ROWVERSION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Concurrency</w:t>
            </w:r>
          </w:p>
        </w:tc>
      </w:tr>
    </w:tbl>
    <w:p>
      <w:pPr>
        <w:pStyle w:val="Heading2"/>
      </w:pPr>
      <w:r>
        <w:t>Constraints</w:t>
      </w:r>
    </w:p>
    <w:p>
      <w:pPr>
        <w:pStyle w:val="ListBullet"/>
      </w:pPr>
      <w:r>
        <w:t>PK_Activity</w:t>
      </w:r>
    </w:p>
    <w:p>
      <w:pPr>
        <w:pStyle w:val="ListBullet"/>
      </w:pPr>
      <w:r>
        <w:t>FK_Activity_AssignedTo</w:t>
      </w:r>
    </w:p>
    <w:p>
      <w:pPr>
        <w:pStyle w:val="ListBullet"/>
      </w:pPr>
      <w:r>
        <w:t>FK_Activity_CompletedBy</w:t>
      </w:r>
    </w:p>
    <w:p>
      <w:pPr>
        <w:pStyle w:val="ListBullet"/>
      </w:pPr>
      <w:r>
        <w:t>FK_Activity_CreatedBy</w:t>
      </w:r>
    </w:p>
    <w:p>
      <w:pPr>
        <w:pStyle w:val="ListBullet"/>
      </w:pPr>
      <w:r>
        <w:t>FK_Activity_ModifiedBy</w:t>
      </w:r>
    </w:p>
    <w:p>
      <w:pPr>
        <w:pStyle w:val="ListBullet"/>
      </w:pPr>
      <w:r>
        <w:t>FK_Activity_DeletedBy</w:t>
      </w:r>
    </w:p>
    <w:p>
      <w:pPr>
        <w:pStyle w:val="ListBullet"/>
      </w:pPr>
      <w:r>
        <w:t>CHECK (EndDateTime IS NULL OR EndDateTime &gt;= StartDateTime)</w:t>
      </w:r>
    </w:p>
    <w:p>
      <w:pPr>
        <w:pStyle w:val="ListBullet"/>
      </w:pPr>
      <w:r>
        <w:t>CHECK (Priority BETWEEN 1 AND 3)</w:t>
      </w:r>
    </w:p>
    <w:p>
      <w:pPr>
        <w:pStyle w:val="Heading2"/>
      </w:pPr>
      <w:r>
        <w:t>Indexes</w:t>
      </w:r>
    </w:p>
    <w:p>
      <w:pPr>
        <w:pStyle w:val="ListBullet"/>
      </w:pPr>
      <w:r>
        <w:t>Clustered PK_Activity</w:t>
      </w:r>
    </w:p>
    <w:p>
      <w:pPr>
        <w:pStyle w:val="ListBullet"/>
      </w:pPr>
      <w:r>
        <w:t>IX_Activity_Type</w:t>
      </w:r>
    </w:p>
    <w:p>
      <w:pPr>
        <w:pStyle w:val="ListBullet"/>
      </w:pPr>
      <w:r>
        <w:t>IX_Activity_AssignedTo</w:t>
      </w:r>
    </w:p>
    <w:p>
      <w:pPr>
        <w:pStyle w:val="ListBullet"/>
      </w:pPr>
      <w:r>
        <w:t>IX_Activity_StartDateTime</w:t>
      </w:r>
    </w:p>
    <w:p>
      <w:pPr>
        <w:pStyle w:val="ListBullet"/>
      </w:pPr>
      <w:r>
        <w:t>IX_Activity_Status</w:t>
      </w:r>
    </w:p>
    <w:p>
      <w:pPr>
        <w:pStyle w:val="Heading2"/>
      </w:pPr>
      <w:r>
        <w:t>Relationships</w:t>
      </w:r>
    </w:p>
    <w:p>
      <w:pPr>
        <w:pStyle w:val="ListBullet"/>
      </w:pPr>
      <w:r>
        <w:t>Activity (1) -&gt; (N) CustomerActivity</w:t>
      </w:r>
    </w:p>
    <w:p>
      <w:pPr>
        <w:pStyle w:val="ListBullet"/>
      </w:pPr>
      <w:r>
        <w:t>Activity (1) -&gt; (N) VendorActivity</w:t>
      </w:r>
    </w:p>
    <w:p>
      <w:pPr>
        <w:pStyle w:val="ListBullet"/>
      </w:pPr>
      <w:r>
        <w:t>Activity (1) -&gt; (N) AssetActivity</w:t>
      </w:r>
    </w:p>
    <w:p>
      <w:pPr>
        <w:pStyle w:val="ListBullet"/>
      </w:pPr>
      <w:r>
        <w:t>Activity (1) -&gt; (N) ServiceActivity</w:t>
      </w:r>
    </w:p>
    <w:p>
      <w:pPr>
        <w:pStyle w:val="ListBullet"/>
      </w:pPr>
      <w:r>
        <w:t>Activity (1) -&gt; (N) RentalActivity</w:t>
      </w:r>
    </w:p>
    <w:p>
      <w:pPr>
        <w:pStyle w:val="Heading2"/>
      </w:pPr>
      <w:r>
        <w:t>Business Rules</w:t>
      </w:r>
    </w:p>
    <w:p>
      <w:pPr>
        <w:pStyle w:val="ListBullet"/>
      </w:pPr>
      <w:r>
        <w:t>Activities are reusable through bridge tables.</w:t>
      </w:r>
    </w:p>
    <w:p>
      <w:pPr>
        <w:pStyle w:val="ListBullet"/>
      </w:pPr>
      <w:r>
        <w:t>Completed activities should not be edited except by authorized users.</w:t>
      </w:r>
    </w:p>
    <w:p>
      <w:pPr>
        <w:pStyle w:val="ListBullet"/>
      </w:pPr>
      <w:r>
        <w:t>Activities are never physically deleted.</w:t>
      </w:r>
    </w:p>
    <w:p>
      <w:pPr>
        <w:pStyle w:val="ListBullet"/>
      </w:pPr>
      <w:r>
        <w:t>Soft delete only.</w:t>
      </w:r>
    </w:p>
    <w:p>
      <w:pPr>
        <w:pStyle w:val="Heading2"/>
      </w:pPr>
      <w:r>
        <w:t>Events Published</w:t>
      </w:r>
    </w:p>
    <w:p>
      <w:pPr>
        <w:pStyle w:val="ListBullet"/>
      </w:pPr>
      <w:r>
        <w:t>ActivityCreated</w:t>
      </w:r>
    </w:p>
    <w:p>
      <w:pPr>
        <w:pStyle w:val="ListBullet"/>
      </w:pPr>
      <w:r>
        <w:t>ActivityUpdated</w:t>
      </w:r>
    </w:p>
    <w:p>
      <w:pPr>
        <w:pStyle w:val="ListBullet"/>
      </w:pPr>
      <w:r>
        <w:t>ActivityCompleted</w:t>
      </w:r>
    </w:p>
    <w:p>
      <w:pPr>
        <w:pStyle w:val="ListBullet"/>
      </w:pPr>
      <w:r>
        <w:t>ActivityDeleted</w:t>
      </w:r>
    </w:p>
    <w:p>
      <w:pPr>
        <w:pStyle w:val="Heading2"/>
      </w:pPr>
      <w:r>
        <w:t>Developer Notes</w:t>
      </w:r>
    </w:p>
    <w:p>
      <w:r>
        <w:t>Activity stores reusable operational work items. Ownership is maintained by bridge tables such as CustomerActivity and ServiceActivity.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
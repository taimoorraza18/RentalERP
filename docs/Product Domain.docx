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ProductDomain.docx</w:t>
      </w:r>
    </w:p>
    <w:p>
      <w:r>
        <w:t>Version: v3</w:t>
        <w:br/>
        <w:t>Status: In Progress</w:t>
        <w:br/>
        <w:t>Scope: ItemGroup through ItemTaxProfile</w:t>
      </w:r>
    </w:p>
    <w:p>
      <w:pPr>
        <w:pStyle w:val="Heading1"/>
      </w:pPr>
      <w:r>
        <w:t>Table of Contents</w:t>
      </w:r>
    </w:p>
    <w:p>
      <w:pPr>
        <w:pStyle w:val="ListBullet"/>
      </w:pPr>
      <w:r>
        <w:t>Domain Overview</w:t>
      </w:r>
    </w:p>
    <w:p>
      <w:pPr>
        <w:pStyle w:val="ListBullet"/>
      </w:pPr>
      <w:r>
        <w:t>Business Objectives</w:t>
      </w:r>
    </w:p>
    <w:p>
      <w:pPr>
        <w:pStyle w:val="ListBullet"/>
      </w:pPr>
      <w:r>
        <w:t>Aggregate Root</w:t>
      </w:r>
    </w:p>
    <w:p>
      <w:pPr>
        <w:pStyle w:val="ListBullet"/>
      </w:pPr>
      <w:r>
        <w:t>Implementation Order</w:t>
      </w:r>
    </w:p>
    <w:p>
      <w:pPr>
        <w:pStyle w:val="ListBullet"/>
      </w:pPr>
      <w:r>
        <w:t>001 ItemGroup</w:t>
      </w:r>
    </w:p>
    <w:p>
      <w:pPr>
        <w:pStyle w:val="ListBullet"/>
      </w:pPr>
      <w:r>
        <w:t>002 ItemCategory</w:t>
      </w:r>
    </w:p>
    <w:p>
      <w:pPr>
        <w:pStyle w:val="ListBullet"/>
      </w:pPr>
      <w:r>
        <w:t>003 ItemBrand</w:t>
      </w:r>
    </w:p>
    <w:p>
      <w:pPr>
        <w:pStyle w:val="ListBullet"/>
      </w:pPr>
      <w:r>
        <w:t>004 ItemManufacturer</w:t>
      </w:r>
    </w:p>
    <w:p>
      <w:pPr>
        <w:pStyle w:val="ListBullet"/>
      </w:pPr>
      <w:r>
        <w:t>005 ItemUnit</w:t>
      </w:r>
    </w:p>
    <w:p>
      <w:pPr>
        <w:pStyle w:val="ListBullet"/>
      </w:pPr>
      <w:r>
        <w:t>006 ItemTaxProfile</w:t>
      </w:r>
    </w:p>
    <w:p>
      <w:pPr>
        <w:pStyle w:val="ListBullet"/>
      </w:pPr>
      <w:r>
        <w:t>Domain Summary</w:t>
      </w:r>
    </w:p>
    <w:p>
      <w:pPr>
        <w:pStyle w:val="Heading1"/>
      </w:pPr>
      <w:r>
        <w:t>Domain Overview</w:t>
      </w:r>
    </w:p>
    <w:p>
      <w:r>
        <w:t>The Product Domain is the centralized catalog for inventory items, rental assets, consumables, spare parts and sellable products.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Centralized Item Master</w:t>
      </w:r>
    </w:p>
    <w:p>
      <w:pPr>
        <w:pStyle w:val="ListBullet"/>
      </w:pPr>
      <w:r>
        <w:t>Inventory Ready</w:t>
      </w:r>
    </w:p>
    <w:p>
      <w:pPr>
        <w:pStyle w:val="ListBullet"/>
      </w:pPr>
      <w:r>
        <w:t>Rental Ready</w:t>
      </w:r>
    </w:p>
    <w:p>
      <w:pPr>
        <w:pStyle w:val="ListBullet"/>
      </w:pPr>
      <w:r>
        <w:t>Service Ready</w:t>
      </w:r>
    </w:p>
    <w:p>
      <w:pPr>
        <w:pStyle w:val="ListBullet"/>
      </w:pPr>
      <w:r>
        <w:t>Accounting Integration</w:t>
      </w:r>
    </w:p>
    <w:p>
      <w:pPr>
        <w:pStyle w:val="Heading1"/>
      </w:pPr>
      <w:r>
        <w:t>Aggregate Root</w:t>
      </w:r>
    </w:p>
    <w:p>
      <w:r>
        <w:t>Item</w:t>
      </w:r>
    </w:p>
    <w:p>
      <w:pPr>
        <w:pStyle w:val="Heading1"/>
      </w:pPr>
      <w:r>
        <w:t>Implementation Order</w:t>
      </w:r>
    </w:p>
    <w:p>
      <w:pPr>
        <w:pStyle w:val="ListNumber"/>
      </w:pPr>
      <w:r>
        <w:t>001 ItemGroup</w:t>
      </w:r>
    </w:p>
    <w:p>
      <w:pPr>
        <w:pStyle w:val="ListNumber"/>
      </w:pPr>
      <w:r>
        <w:t>002 ItemCategory</w:t>
      </w:r>
    </w:p>
    <w:p>
      <w:pPr>
        <w:pStyle w:val="ListNumber"/>
      </w:pPr>
      <w:r>
        <w:t>003 ItemBrand</w:t>
      </w:r>
    </w:p>
    <w:p>
      <w:pPr>
        <w:pStyle w:val="ListNumber"/>
      </w:pPr>
      <w:r>
        <w:t>004 ItemManufacturer</w:t>
      </w:r>
    </w:p>
    <w:p>
      <w:pPr>
        <w:pStyle w:val="ListNumber"/>
      </w:pPr>
      <w:r>
        <w:t>005 ItemUnit</w:t>
      </w:r>
    </w:p>
    <w:p>
      <w:pPr>
        <w:pStyle w:val="ListNumber"/>
      </w:pPr>
      <w:r>
        <w:t>006 ItemTaxProfile</w:t>
      </w:r>
    </w:p>
    <w:p>
      <w:pPr>
        <w:pStyle w:val="ListNumber"/>
      </w:pPr>
      <w:r>
        <w:t>007 ItemPriceLevel</w:t>
      </w:r>
    </w:p>
    <w:p>
      <w:pPr>
        <w:pStyle w:val="ListNumber"/>
      </w:pPr>
      <w:r>
        <w:t>008 ItemAttribute</w:t>
      </w:r>
    </w:p>
    <w:p>
      <w:pPr>
        <w:pStyle w:val="ListNumber"/>
      </w:pPr>
      <w:r>
        <w:t>009 ItemAttributeValue</w:t>
      </w:r>
    </w:p>
    <w:p>
      <w:pPr>
        <w:pStyle w:val="ListNumber"/>
      </w:pPr>
      <w:r>
        <w:t>010 Item</w:t>
      </w:r>
    </w:p>
    <w:p>
      <w:pPr>
        <w:pStyle w:val="ListNumber"/>
      </w:pPr>
      <w:r>
        <w:t>011 ItemBarcode</w:t>
      </w:r>
    </w:p>
    <w:p>
      <w:pPr>
        <w:pStyle w:val="ListNumber"/>
      </w:pPr>
      <w:r>
        <w:t>012 ItemImage</w:t>
      </w:r>
    </w:p>
    <w:p>
      <w:pPr>
        <w:pStyle w:val="ListNumber"/>
      </w:pPr>
      <w:r>
        <w:t>013 ItemAttachment</w:t>
      </w:r>
    </w:p>
    <w:p>
      <w:pPr>
        <w:pStyle w:val="ListNumber"/>
      </w:pPr>
      <w:r>
        <w:t>014 ItemNote</w:t>
      </w:r>
    </w:p>
    <w:p>
      <w:pPr>
        <w:pStyle w:val="ListNumber"/>
      </w:pPr>
      <w:r>
        <w:t>015 ItemActivity</w:t>
      </w:r>
    </w:p>
    <w:p>
      <w:pPr>
        <w:pStyle w:val="ListNumber"/>
      </w:pPr>
      <w:r>
        <w:t>016 ItemTimeline</w:t>
      </w:r>
    </w:p>
    <w:p>
      <w:r>
        <w:br w:type="page"/>
      </w:r>
    </w:p>
    <w:p>
      <w:pPr>
        <w:pStyle w:val="Heading1"/>
      </w:pPr>
      <w:r>
        <w:t>ItemGroup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ItemGroup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logical grouping of items.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ItemGroupId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GroupCode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GroupName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PK_ItemGroup</w:t>
        <w:br/>
        <w:t>Unique: GroupCode, GroupName</w:t>
        <w:br/>
        <w:t>Check: DisplayOrder&gt;=0; StatusId&gt;0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ItemGroup (1) -&gt; Item (Many)</w:t>
      </w:r>
    </w:p>
    <w:p>
      <w:pPr>
        <w:pStyle w:val="Heading2"/>
      </w:pPr>
      <w:r>
        <w:t>Business Rules</w:t>
      </w:r>
    </w:p>
    <w:p>
      <w:r>
        <w:t>Code and name must be unique.</w:t>
        <w:br/>
        <w:t>Inactive records cannot be assigned.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ItemGroupCreated</w:t>
        <w:br/>
        <w:t>ItemGroupUpdated</w:t>
        <w:br/>
        <w:t>ItemGroupActivated</w:t>
        <w:br/>
        <w:t>ItemGroupDeactivated</w:t>
        <w:br/>
        <w:t>ItemGroupDeleted</w:t>
      </w:r>
    </w:p>
    <w:p>
      <w:pPr>
        <w:pStyle w:val="Heading2"/>
      </w:pPr>
      <w:r>
        <w:t>Developer Notes</w:t>
      </w:r>
    </w:p>
    <w:p>
      <w:r>
        <w:t>Lookup/master table.</w:t>
        <w:br/>
        <w:t>Filter active, non-deleted records.</w:t>
        <w:br/>
        <w:t>Complies with global standards.</w:t>
      </w:r>
    </w:p>
    <w:p>
      <w:r>
        <w:br w:type="page"/>
      </w:r>
    </w:p>
    <w:p>
      <w:pPr>
        <w:pStyle w:val="Heading1"/>
      </w:pPr>
      <w:r>
        <w:t>ItemCategory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ItemCategory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business categories.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ItemCategoryId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CategoryCode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CategoryName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PK_ItemCategory</w:t>
        <w:br/>
        <w:t>Unique: CategoryCode, CategoryName</w:t>
        <w:br/>
        <w:t>Check: DisplayOrder&gt;=0; StatusId&gt;0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ItemCategory (1) -&gt; Item (Many)</w:t>
      </w:r>
    </w:p>
    <w:p>
      <w:pPr>
        <w:pStyle w:val="Heading2"/>
      </w:pPr>
      <w:r>
        <w:t>Business Rules</w:t>
      </w:r>
    </w:p>
    <w:p>
      <w:r>
        <w:t>Code and name must be unique.</w:t>
        <w:br/>
        <w:t>Inactive records cannot be assigned.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ItemCategoryCreated</w:t>
        <w:br/>
        <w:t>ItemCategoryUpdated</w:t>
        <w:br/>
        <w:t>ItemCategoryActivated</w:t>
        <w:br/>
        <w:t>ItemCategoryDeactivated</w:t>
        <w:br/>
        <w:t>ItemCategoryDeleted</w:t>
      </w:r>
    </w:p>
    <w:p>
      <w:pPr>
        <w:pStyle w:val="Heading2"/>
      </w:pPr>
      <w:r>
        <w:t>Developer Notes</w:t>
      </w:r>
    </w:p>
    <w:p>
      <w:r>
        <w:t>Lookup/master table.</w:t>
        <w:br/>
        <w:t>Filter active, non-deleted records.</w:t>
        <w:br/>
        <w:t>Complies with global standards.</w:t>
      </w:r>
    </w:p>
    <w:p>
      <w:r>
        <w:br w:type="page"/>
      </w:r>
    </w:p>
    <w:p>
      <w:pPr>
        <w:pStyle w:val="Heading1"/>
      </w:pPr>
      <w:r>
        <w:t>ItemBrand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ItemBrand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brands.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ItemBrandId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BrandCode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BrandName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PK_ItemBrand</w:t>
        <w:br/>
        <w:t>Unique: BrandCode, BrandName</w:t>
        <w:br/>
        <w:t>Check: DisplayOrder&gt;=0; StatusId&gt;0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ItemBrand (1) -&gt; Item (Many)</w:t>
      </w:r>
    </w:p>
    <w:p>
      <w:pPr>
        <w:pStyle w:val="Heading2"/>
      </w:pPr>
      <w:r>
        <w:t>Business Rules</w:t>
      </w:r>
    </w:p>
    <w:p>
      <w:r>
        <w:t>Code and name must be unique.</w:t>
        <w:br/>
        <w:t>Inactive records cannot be assigned.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ItemBrandCreated</w:t>
        <w:br/>
        <w:t>ItemBrandUpdated</w:t>
        <w:br/>
        <w:t>ItemBrandActivated</w:t>
        <w:br/>
        <w:t>ItemBrandDeactivated</w:t>
        <w:br/>
        <w:t>ItemBrandDeleted</w:t>
      </w:r>
    </w:p>
    <w:p>
      <w:pPr>
        <w:pStyle w:val="Heading2"/>
      </w:pPr>
      <w:r>
        <w:t>Developer Notes</w:t>
      </w:r>
    </w:p>
    <w:p>
      <w:r>
        <w:t>Lookup/master table.</w:t>
        <w:br/>
        <w:t>Filter active, non-deleted records.</w:t>
        <w:br/>
        <w:t>Complies with global standards.</w:t>
      </w:r>
    </w:p>
    <w:p>
      <w:r>
        <w:br w:type="page"/>
      </w:r>
    </w:p>
    <w:p>
      <w:pPr>
        <w:pStyle w:val="Heading1"/>
      </w:pPr>
      <w:r>
        <w:t>ItemManufacturer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ItemManufacturer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manufacturers.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ItemManufacturerId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ManufacturerCode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ManufacturerName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PK_ItemManufacturer</w:t>
        <w:br/>
        <w:t>Unique: ManufacturerCode, ManufacturerName</w:t>
        <w:br/>
        <w:t>Check: DisplayOrder&gt;=0; StatusId&gt;0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ItemManufacturer (1) -&gt; Item (Many)</w:t>
      </w:r>
    </w:p>
    <w:p>
      <w:pPr>
        <w:pStyle w:val="Heading2"/>
      </w:pPr>
      <w:r>
        <w:t>Business Rules</w:t>
      </w:r>
    </w:p>
    <w:p>
      <w:r>
        <w:t>Code and name must be unique.</w:t>
        <w:br/>
        <w:t>Inactive records cannot be assigned.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ItemManufacturerCreated</w:t>
        <w:br/>
        <w:t>ItemManufacturerUpdated</w:t>
        <w:br/>
        <w:t>ItemManufacturerActivated</w:t>
        <w:br/>
        <w:t>ItemManufacturerDeactivated</w:t>
        <w:br/>
        <w:t>ItemManufacturerDeleted</w:t>
      </w:r>
    </w:p>
    <w:p>
      <w:pPr>
        <w:pStyle w:val="Heading2"/>
      </w:pPr>
      <w:r>
        <w:t>Developer Notes</w:t>
      </w:r>
    </w:p>
    <w:p>
      <w:r>
        <w:t>Lookup/master table.</w:t>
        <w:br/>
        <w:t>Filter active, non-deleted records.</w:t>
        <w:br/>
        <w:t>Complies with global standards.</w:t>
      </w:r>
    </w:p>
    <w:p>
      <w:r>
        <w:br w:type="page"/>
      </w:r>
    </w:p>
    <w:p>
      <w:pPr>
        <w:pStyle w:val="Heading1"/>
      </w:pPr>
      <w:r>
        <w:t>ItemUnit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ItemUnit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units of measure (Each, Box, Kg, Hour, Day, etc.).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ItemUnitId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UnitCode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UnitName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PK_ItemUnit</w:t>
        <w:br/>
        <w:t>Unique: UnitCode, UnitName</w:t>
        <w:br/>
        <w:t>Check: DisplayOrder&gt;=0; StatusId&gt;0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ItemUnit (1) -&gt; Item (Many)</w:t>
      </w:r>
    </w:p>
    <w:p>
      <w:pPr>
        <w:pStyle w:val="Heading2"/>
      </w:pPr>
      <w:r>
        <w:t>Business Rules</w:t>
      </w:r>
    </w:p>
    <w:p>
      <w:r>
        <w:t>Code and name must be unique.</w:t>
        <w:br/>
        <w:t>Inactive records cannot be assigned.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ItemUnitCreated</w:t>
        <w:br/>
        <w:t>ItemUnitUpdated</w:t>
        <w:br/>
        <w:t>ItemUnitActivated</w:t>
        <w:br/>
        <w:t>ItemUnitDeactivated</w:t>
        <w:br/>
        <w:t>ItemUnitDeleted</w:t>
      </w:r>
    </w:p>
    <w:p>
      <w:pPr>
        <w:pStyle w:val="Heading2"/>
      </w:pPr>
      <w:r>
        <w:t>Developer Notes</w:t>
      </w:r>
    </w:p>
    <w:p>
      <w:r>
        <w:t>Lookup/master table.</w:t>
        <w:br/>
        <w:t>Filter active, non-deleted records.</w:t>
        <w:br/>
        <w:t>Complies with global standards.</w:t>
      </w:r>
    </w:p>
    <w:p>
      <w:r>
        <w:br w:type="page"/>
      </w:r>
    </w:p>
    <w:p>
      <w:pPr>
        <w:pStyle w:val="Heading1"/>
      </w:pPr>
      <w:r>
        <w:t>ItemTaxProfile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ItemTaxProfile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default tax configuration for items.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ItemTaxProfileId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TaxProfileCode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TaxProfileName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PK_ItemTaxProfile</w:t>
        <w:br/>
        <w:t>Unique: TaxProfileCode, TaxProfileName</w:t>
        <w:br/>
        <w:t>Check: DisplayOrder&gt;=0; StatusId&gt;0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ItemTaxProfile (1) -&gt; Item (Many)</w:t>
      </w:r>
    </w:p>
    <w:p>
      <w:pPr>
        <w:pStyle w:val="Heading2"/>
      </w:pPr>
      <w:r>
        <w:t>Business Rules</w:t>
      </w:r>
    </w:p>
    <w:p>
      <w:r>
        <w:t>Code and name must be unique.</w:t>
        <w:br/>
        <w:t>Inactive records cannot be assigned.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ItemTaxProfileCreated</w:t>
        <w:br/>
        <w:t>ItemTaxProfileUpdated</w:t>
        <w:br/>
        <w:t>ItemTaxProfileActivated</w:t>
        <w:br/>
        <w:t>ItemTaxProfileDeactivated</w:t>
        <w:br/>
        <w:t>ItemTaxProfileDeleted</w:t>
      </w:r>
    </w:p>
    <w:p>
      <w:pPr>
        <w:pStyle w:val="Heading2"/>
      </w:pPr>
      <w:r>
        <w:t>Developer Notes</w:t>
      </w:r>
    </w:p>
    <w:p>
      <w:r>
        <w:t>Lookup/master table.</w:t>
        <w:br/>
        <w:t>Filter active, non-deleted records.</w:t>
        <w:br/>
        <w:t>Complies with global standards.</w:t>
      </w:r>
    </w:p>
    <w:p>
      <w:r>
        <w:br w:type="page"/>
      </w:r>
    </w:p>
    <w:p>
      <w:pPr>
        <w:pStyle w:val="Heading1"/>
      </w:pPr>
      <w:r>
        <w:t>Domain Summary</w:t>
      </w:r>
    </w:p>
    <w:p>
      <w:r>
        <w:t>Version 3 adds ItemUnit and ItemTaxProfile while retaining all previously documented Product Domain sections.</w:t>
      </w:r>
    </w:p>
    <w:p>
      <w:r>
        <w:br w:type="page"/>
      </w:r>
    </w:p>
    <w:p>
      <w:pPr>
        <w:pStyle w:val="Heading1"/>
      </w:pPr>
      <w:r>
        <w:t>ItemPriceLevel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ItemPriceLevel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pricing levels and default pricing strategies.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ItemPriceLevelId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PriceLevelCode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PriceLevelName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PriceCalculationMethod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Fixed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Calculation method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Unique Keys</w:t>
        <w:br/>
        <w:t>Check Constraints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ItemPriceLevel (1) -&gt; Item (Many)</w:t>
      </w:r>
    </w:p>
    <w:p>
      <w:pPr>
        <w:pStyle w:val="Heading2"/>
      </w:pPr>
      <w:r>
        <w:t>Business Rules</w:t>
      </w:r>
    </w:p>
    <w:p>
      <w:r>
        <w:t>Unique codes and names.</w:t>
        <w:br/>
        <w:t>Soft delete only.</w:t>
        <w:br/>
        <w:t>Audit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ItemPriceLevelCreated</w:t>
        <w:br/>
        <w:t>ItemPriceLevelUpdated</w:t>
        <w:br/>
        <w:t>ItemPriceLevelActivated</w:t>
        <w:br/>
        <w:t>ItemPriceLevelDeactivated</w:t>
        <w:br/>
        <w:t>ItemPriceLevelDeleted</w:t>
      </w:r>
    </w:p>
    <w:p>
      <w:pPr>
        <w:pStyle w:val="Heading2"/>
      </w:pPr>
      <w:r>
        <w:t>Developer Notes</w:t>
      </w:r>
    </w:p>
    <w:p>
      <w:r>
        <w:t>Lookup/master table.</w:t>
        <w:br/>
        <w:t>Complies with RentalERP standards.</w:t>
      </w:r>
    </w:p>
    <w:p>
      <w:r>
        <w:br w:type="page"/>
      </w:r>
    </w:p>
    <w:p>
      <w:pPr>
        <w:pStyle w:val="Heading1"/>
      </w:pPr>
      <w:r>
        <w:t>ItemAttribute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ItemAttribute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configurable attributes such as Color, Size, Capacity and Power.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ItemAttributeValue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ItemAttributeId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AttributeCode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AttributeName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DataType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Text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Attribute type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Unique Keys</w:t>
        <w:br/>
        <w:t>Check Constraints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ItemAttribute (1) -&gt; ItemAttributeValue (Many)</w:t>
      </w:r>
    </w:p>
    <w:p>
      <w:pPr>
        <w:pStyle w:val="Heading2"/>
      </w:pPr>
      <w:r>
        <w:t>Business Rules</w:t>
      </w:r>
    </w:p>
    <w:p>
      <w:r>
        <w:t>Unique codes and names.</w:t>
        <w:br/>
        <w:t>Soft delete only.</w:t>
        <w:br/>
        <w:t>Audit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ItemAttributeCreated</w:t>
        <w:br/>
        <w:t>ItemAttributeUpdated</w:t>
        <w:br/>
        <w:t>ItemAttributeActivated</w:t>
        <w:br/>
        <w:t>ItemAttributeDeactivated</w:t>
        <w:br/>
        <w:t>ItemAttributeDeleted</w:t>
      </w:r>
    </w:p>
    <w:p>
      <w:pPr>
        <w:pStyle w:val="Heading2"/>
      </w:pPr>
      <w:r>
        <w:t>Developer Notes</w:t>
      </w:r>
    </w:p>
    <w:p>
      <w:r>
        <w:t>Lookup/master table.</w:t>
        <w:br/>
        <w:t>Complies with RentalERP standards.</w:t>
      </w:r>
    </w:p>
    <w:p>
      <w:r>
        <w:br w:type="page"/>
      </w:r>
    </w:p>
    <w:p>
      <w:pPr>
        <w:pStyle w:val="Heading1"/>
      </w:pPr>
      <w:r>
        <w:t>ItemAttributeValue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ItemAttributeValue</w:t>
        <w:br/>
        <w:t>Purpose: Master Table</w:t>
        <w:br/>
        <w:t>Aggregate Root: No</w:t>
      </w:r>
    </w:p>
    <w:p>
      <w:pPr>
        <w:pStyle w:val="Heading2"/>
      </w:pPr>
      <w:r>
        <w:t>Purpose</w:t>
      </w:r>
    </w:p>
    <w:p>
      <w:r>
        <w:t>Defines selectable values for each item attribute.</w:t>
      </w:r>
    </w:p>
    <w:p>
      <w:pPr>
        <w:pStyle w:val="Heading2"/>
      </w:pPr>
      <w:r>
        <w:t>Dependencies</w:t>
      </w:r>
    </w:p>
    <w:p>
      <w:r>
        <w:t>Depends On: None</w:t>
        <w:br/>
        <w:t>Referenced By: Item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ItemAttributeValueId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AttributeValueCode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code</w:t>
            </w:r>
          </w:p>
        </w:tc>
      </w:tr>
      <w:tr>
        <w:tc>
          <w:tcPr>
            <w:tcW w:type="dxa" w:w="1234"/>
          </w:tcPr>
          <w:p>
            <w:r>
              <w:t>AttributeValueName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Name</w:t>
            </w:r>
          </w:p>
        </w:tc>
      </w:tr>
      <w:tr>
        <w:tc>
          <w:tcPr>
            <w:tcW w:type="dxa" w:w="1234"/>
          </w:tcPr>
          <w:p>
            <w:r>
              <w:t>ItemAttributeId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Parent attribute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Unique Keys</w:t>
        <w:br/>
        <w:t>Check Constraints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  <w:br/>
        <w:t>IX_DisplayOrder</w:t>
      </w:r>
    </w:p>
    <w:p>
      <w:pPr>
        <w:pStyle w:val="Heading2"/>
      </w:pPr>
      <w:r>
        <w:t>Relationships</w:t>
      </w:r>
    </w:p>
    <w:p>
      <w:r>
        <w:t>ItemAttributeValue (1) -&gt; Item (Many)</w:t>
      </w:r>
    </w:p>
    <w:p>
      <w:pPr>
        <w:pStyle w:val="Heading2"/>
      </w:pPr>
      <w:r>
        <w:t>Business Rules</w:t>
      </w:r>
    </w:p>
    <w:p>
      <w:r>
        <w:t>Unique codes and names.</w:t>
        <w:br/>
        <w:t>Soft delete only.</w:t>
        <w:br/>
        <w:t>Audit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ItemAttributeValueCreated</w:t>
        <w:br/>
        <w:t>ItemAttributeValueUpdated</w:t>
        <w:br/>
        <w:t>ItemAttributeValueActivated</w:t>
        <w:br/>
        <w:t>ItemAttributeValueDeactivated</w:t>
        <w:br/>
        <w:t>ItemAttributeValueDeleted</w:t>
      </w:r>
    </w:p>
    <w:p>
      <w:pPr>
        <w:pStyle w:val="Heading2"/>
      </w:pPr>
      <w:r>
        <w:t>Developer Notes</w:t>
      </w:r>
    </w:p>
    <w:p>
      <w:r>
        <w:t>Lookup/master table.</w:t>
        <w:br/>
        <w:t>Complies with RentalERP standards.</w:t>
      </w:r>
    </w:p>
    <w:p>
      <w:r>
        <w:br w:type="page"/>
      </w:r>
    </w:p>
    <w:p>
      <w:pPr>
        <w:pStyle w:val="Heading1"/>
      </w:pPr>
      <w:r>
        <w:t>Item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</w:t>
        <w:br/>
        <w:t>Purpose: Aggregate Root</w:t>
      </w:r>
    </w:p>
    <w:p>
      <w:pPr>
        <w:pStyle w:val="Heading2"/>
      </w:pPr>
      <w:r>
        <w:t>Purpose</w:t>
      </w:r>
    </w:p>
    <w:p>
      <w:r>
        <w:t>Aggregate root representing every inventory, rental and service item.</w:t>
      </w:r>
    </w:p>
    <w:p>
      <w:pPr>
        <w:pStyle w:val="Heading2"/>
      </w:pPr>
      <w:r>
        <w:t>Dependencies</w:t>
      </w:r>
    </w:p>
    <w:p>
      <w:r>
        <w:t>Depends On: Company, Branch and Product lookup tables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Company</w:t>
            </w:r>
          </w:p>
        </w:tc>
      </w:tr>
      <w:tr>
        <w:tc>
          <w:tcPr>
            <w:tcW w:type="dxa" w:w="1234"/>
          </w:tcPr>
          <w:p>
            <w:r>
              <w:t>BranchId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Branch</w:t>
            </w:r>
          </w:p>
        </w:tc>
      </w:tr>
      <w:tr>
        <w:tc>
          <w:tcPr>
            <w:tcW w:type="dxa" w:w="1234"/>
          </w:tcPr>
          <w:p>
            <w:r>
              <w:t>ItemCode</w:t>
            </w:r>
          </w:p>
        </w:tc>
        <w:tc>
          <w:tcPr>
            <w:tcW w:type="dxa" w:w="1234"/>
          </w:tcPr>
          <w:p>
            <w:r>
              <w:t>NVARCHAR(30)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NumberSeries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item code</w:t>
            </w:r>
          </w:p>
        </w:tc>
      </w:tr>
      <w:tr>
        <w:tc>
          <w:tcPr>
            <w:tcW w:type="dxa" w:w="1234"/>
          </w:tcPr>
          <w:p>
            <w:r>
              <w:t>ItemName</w:t>
            </w:r>
          </w:p>
        </w:tc>
        <w:tc>
          <w:tcPr>
            <w:tcW w:type="dxa" w:w="1234"/>
          </w:tcPr>
          <w:p>
            <w:r>
              <w:t>NVARCHAR(200)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Item name</w:t>
            </w:r>
          </w:p>
        </w:tc>
      </w:tr>
      <w:tr>
        <w:tc>
          <w:tcPr>
            <w:tcW w:type="dxa" w:w="1234"/>
          </w:tcPr>
          <w:p>
            <w:r>
              <w:t>ItemGroupId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Group</w:t>
            </w:r>
          </w:p>
        </w:tc>
      </w:tr>
      <w:tr>
        <w:tc>
          <w:tcPr>
            <w:tcW w:type="dxa" w:w="1234"/>
          </w:tcPr>
          <w:p>
            <w:r>
              <w:t>ItemCategoryId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</w:tr>
      <w:tr>
        <w:tc>
          <w:tcPr>
            <w:tcW w:type="dxa" w:w="1234"/>
          </w:tcPr>
          <w:p>
            <w:r>
              <w:t>ItemBrandId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Brand</w:t>
            </w:r>
          </w:p>
        </w:tc>
      </w:tr>
      <w:tr>
        <w:tc>
          <w:tcPr>
            <w:tcW w:type="dxa" w:w="1234"/>
          </w:tcPr>
          <w:p>
            <w:r>
              <w:t>ItemManufacturerId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Manufacturer</w:t>
            </w:r>
          </w:p>
        </w:tc>
      </w:tr>
      <w:tr>
        <w:tc>
          <w:tcPr>
            <w:tcW w:type="dxa" w:w="1234"/>
          </w:tcPr>
          <w:p>
            <w:r>
              <w:t>ItemUnitId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Unit</w:t>
            </w:r>
          </w:p>
        </w:tc>
      </w:tr>
      <w:tr>
        <w:tc>
          <w:tcPr>
            <w:tcW w:type="dxa" w:w="1234"/>
          </w:tcPr>
          <w:p>
            <w:r>
              <w:t>ItemTaxProfileId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Tax profile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Foreign Keys</w:t>
        <w:br/>
        <w:t>Unique Keys</w:t>
        <w:br/>
        <w:t>Check Constraints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</w:r>
    </w:p>
    <w:p>
      <w:pPr>
        <w:pStyle w:val="Heading2"/>
      </w:pPr>
      <w:r>
        <w:t>Relationships</w:t>
      </w:r>
    </w:p>
    <w:p>
      <w:r>
        <w:t>See referenced entities</w:t>
      </w:r>
    </w:p>
    <w:p>
      <w:pPr>
        <w:pStyle w:val="Heading2"/>
      </w:pPr>
      <w:r>
        <w:t>Business Rules</w:t>
      </w:r>
    </w:p>
    <w:p>
      <w:r>
        <w:t>Soft delete only.</w:t>
        <w:br/>
        <w:t>Audit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ItemCreated</w:t>
        <w:br/>
        <w:t>ItemUpdated</w:t>
      </w:r>
    </w:p>
    <w:p>
      <w:pPr>
        <w:pStyle w:val="Heading2"/>
      </w:pPr>
      <w:r>
        <w:t>Developer Notes</w:t>
      </w:r>
    </w:p>
    <w:p>
      <w:r>
        <w:t>Implementation-ready table.</w:t>
      </w:r>
    </w:p>
    <w:p>
      <w:r>
        <w:br w:type="page"/>
      </w:r>
    </w:p>
    <w:p>
      <w:pPr>
        <w:pStyle w:val="Heading1"/>
      </w:pPr>
      <w:r>
        <w:t>ItemBarcode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ItemBarcode</w:t>
        <w:br/>
        <w:t>Purpose: Master Table</w:t>
      </w:r>
    </w:p>
    <w:p>
      <w:pPr>
        <w:pStyle w:val="Heading2"/>
      </w:pPr>
      <w:r>
        <w:t>Purpose</w:t>
      </w:r>
    </w:p>
    <w:p>
      <w:r>
        <w:t>Stores multiple barcodes for an item.</w:t>
      </w:r>
    </w:p>
    <w:p>
      <w:pPr>
        <w:pStyle w:val="Heading2"/>
      </w:pPr>
      <w:r>
        <w:t>Dependencies</w:t>
      </w:r>
    </w:p>
    <w:p>
      <w:r>
        <w:t>Depends On: Item</w:t>
        <w:br/>
        <w:t>Referenced By: None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ItemBarcodeId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ItemId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Item</w:t>
            </w:r>
          </w:p>
        </w:tc>
      </w:tr>
      <w:tr>
        <w:tc>
          <w:tcPr>
            <w:tcW w:type="dxa" w:w="1234"/>
          </w:tcPr>
          <w:p>
            <w:r>
              <w:t>Barcode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Barcode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barcode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Foreign Keys</w:t>
        <w:br/>
        <w:t>Unique Keys</w:t>
        <w:br/>
        <w:t>Check Constraints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</w:r>
    </w:p>
    <w:p>
      <w:pPr>
        <w:pStyle w:val="Heading2"/>
      </w:pPr>
      <w:r>
        <w:t>Relationships</w:t>
      </w:r>
    </w:p>
    <w:p>
      <w:r>
        <w:t>See referenced entities</w:t>
      </w:r>
    </w:p>
    <w:p>
      <w:pPr>
        <w:pStyle w:val="Heading2"/>
      </w:pPr>
      <w:r>
        <w:t>Business Rules</w:t>
      </w:r>
    </w:p>
    <w:p>
      <w:r>
        <w:t>Soft delete only.</w:t>
        <w:br/>
        <w:t>Audit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ItemBarcodeCreated</w:t>
        <w:br/>
        <w:t>ItemBarcodeUpdated</w:t>
      </w:r>
    </w:p>
    <w:p>
      <w:pPr>
        <w:pStyle w:val="Heading2"/>
      </w:pPr>
      <w:r>
        <w:t>Developer Notes</w:t>
      </w:r>
    </w:p>
    <w:p>
      <w:r>
        <w:t>Implementation-ready table.</w:t>
      </w:r>
    </w:p>
    <w:p>
      <w:r>
        <w:br w:type="page"/>
      </w:r>
    </w:p>
    <w:p>
      <w:pPr>
        <w:pStyle w:val="Heading1"/>
      </w:pPr>
      <w:r>
        <w:t>ItemImage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ItemImage</w:t>
        <w:br/>
        <w:t>Purpose: Master Table</w:t>
      </w:r>
    </w:p>
    <w:p>
      <w:pPr>
        <w:pStyle w:val="Heading2"/>
      </w:pPr>
      <w:r>
        <w:t>Purpose</w:t>
      </w:r>
    </w:p>
    <w:p>
      <w:r>
        <w:t>Associates images with items.</w:t>
      </w:r>
    </w:p>
    <w:p>
      <w:pPr>
        <w:pStyle w:val="Heading2"/>
      </w:pPr>
      <w:r>
        <w:t>Dependencies</w:t>
      </w:r>
    </w:p>
    <w:p>
      <w:r>
        <w:t>Depends On: Item</w:t>
        <w:br/>
        <w:t>Referenced By: None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SQL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ItemImageId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PK</w:t>
            </w:r>
          </w:p>
        </w:tc>
      </w:tr>
      <w:tr>
        <w:tc>
          <w:tcPr>
            <w:tcW w:type="dxa" w:w="1234"/>
          </w:tcPr>
          <w:p>
            <w:r>
              <w:t>ItemId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Item</w:t>
            </w:r>
          </w:p>
        </w:tc>
      </w:tr>
      <w:tr>
        <w:tc>
          <w:tcPr>
            <w:tcW w:type="dxa" w:w="1234"/>
          </w:tcPr>
          <w:p>
            <w:r>
              <w:t>AttachmentId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Image attachment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Display order</w:t>
            </w:r>
          </w:p>
        </w:tc>
      </w:tr>
      <w:tr>
        <w:tc>
          <w:tcPr>
            <w:tcW w:type="dxa" w:w="1234"/>
          </w:tcPr>
          <w:p>
            <w:r>
              <w:t>IsPrimary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image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Foreign Keys</w:t>
        <w:br/>
        <w:t>Unique Keys</w:t>
        <w:br/>
        <w:t>Check Constraints</w:t>
      </w:r>
    </w:p>
    <w:p>
      <w:pPr>
        <w:pStyle w:val="Heading2"/>
      </w:pPr>
      <w:r>
        <w:t>Indexes</w:t>
      </w:r>
    </w:p>
    <w:p>
      <w:r>
        <w:t>Clustered PK</w:t>
        <w:br/>
        <w:t>IX_Code</w:t>
        <w:br/>
        <w:t>IX_Name</w:t>
        <w:br/>
        <w:t>IX_Status</w:t>
      </w:r>
    </w:p>
    <w:p>
      <w:pPr>
        <w:pStyle w:val="Heading2"/>
      </w:pPr>
      <w:r>
        <w:t>Relationships</w:t>
      </w:r>
    </w:p>
    <w:p>
      <w:r>
        <w:t>See referenced entities</w:t>
      </w:r>
    </w:p>
    <w:p>
      <w:pPr>
        <w:pStyle w:val="Heading2"/>
      </w:pPr>
      <w:r>
        <w:t>Business Rules</w:t>
      </w:r>
    </w:p>
    <w:p>
      <w:r>
        <w:t>Soft delete only.</w:t>
        <w:br/>
        <w:t>Audit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ItemImageCreated</w:t>
        <w:br/>
        <w:t>ItemImageUpdated</w:t>
      </w:r>
    </w:p>
    <w:p>
      <w:pPr>
        <w:pStyle w:val="Heading2"/>
      </w:pPr>
      <w:r>
        <w:t>Developer Notes</w:t>
      </w:r>
    </w:p>
    <w:p>
      <w:r>
        <w:t>Implementation-ready table.</w:t>
      </w:r>
    </w:p>
    <w:p>
      <w:r>
        <w:br w:type="page"/>
      </w:r>
    </w:p>
    <w:p>
      <w:pPr>
        <w:pStyle w:val="Heading1"/>
      </w:pPr>
      <w:r>
        <w:t>ItemAttachment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ItemAttachment</w:t>
        <w:br/>
        <w:t>Purpose: Bridge Table</w:t>
        <w:br/>
        <w:t>Aggregate Root: No</w:t>
      </w:r>
    </w:p>
    <w:p>
      <w:pPr>
        <w:pStyle w:val="Heading2"/>
      </w:pPr>
      <w:r>
        <w:t>Purpose</w:t>
      </w:r>
    </w:p>
    <w:p>
      <w:r>
        <w:t>Associates Item records with reusable Attachment records from the Shared Kernel.</w:t>
      </w:r>
    </w:p>
    <w:p>
      <w:pPr>
        <w:pStyle w:val="Heading2"/>
      </w:pPr>
      <w:r>
        <w:t>Dependencies</w:t>
      </w:r>
    </w:p>
    <w:p>
      <w:r>
        <w:t>Depends On</w:t>
        <w:br/>
        <w:t>- Item</w:t>
        <w:br/>
        <w:t>- Attachment</w:t>
        <w:br/>
        <w:br/>
        <w:t>Referenced By</w:t>
        <w:br/>
        <w:t>- None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ItemAttachmentId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ItemId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Item</w:t>
            </w:r>
          </w:p>
        </w:tc>
      </w:tr>
      <w:tr>
        <w:tc>
          <w:tcPr>
            <w:tcW w:type="dxa" w:w="1234"/>
          </w:tcPr>
          <w:p>
            <w:r>
              <w:t>AttachmentId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Attachment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- PK_ItemAttachment</w:t>
        <w:br/>
        <w:br/>
        <w:t>Foreign Keys</w:t>
        <w:br/>
        <w:t>- ItemId -&gt; Item</w:t>
        <w:br/>
        <w:t>- AttachmentId -&gt; Attachment</w:t>
        <w:br/>
        <w:br/>
        <w:t>Unique Keys</w:t>
        <w:br/>
        <w:t>- UQ_ItemAttachment_ItemId_AttachmentId</w:t>
      </w:r>
    </w:p>
    <w:p>
      <w:pPr>
        <w:pStyle w:val="Heading2"/>
      </w:pPr>
      <w:r>
        <w:t>Indexes</w:t>
      </w:r>
    </w:p>
    <w:p>
      <w:r>
        <w:t>Clustered PK</w:t>
        <w:br/>
        <w:t>IX_Item</w:t>
        <w:br/>
        <w:t>IX_Shadow</w:t>
        <w:br/>
        <w:t>IX_Status</w:t>
      </w:r>
    </w:p>
    <w:p>
      <w:pPr>
        <w:pStyle w:val="Heading2"/>
      </w:pPr>
      <w:r>
        <w:t>Relationships</w:t>
      </w:r>
    </w:p>
    <w:p>
      <w:r>
        <w:t>Item (1) -&gt; ItemAttachment (Many)</w:t>
        <w:br/>
        <w:t>Attachment (1) -&gt; ItemAttachment (Many)</w:t>
      </w:r>
    </w:p>
    <w:p>
      <w:pPr>
        <w:pStyle w:val="Heading2"/>
      </w:pPr>
      <w:r>
        <w:t>Business Rules</w:t>
      </w:r>
    </w:p>
    <w:p>
      <w:r>
        <w:t>Bridge table only.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ItemAttachmentAdded</w:t>
        <w:br/>
        <w:t>ItemAttachmentUpdated</w:t>
        <w:br/>
        <w:t>ItemAttachmentRemoved</w:t>
      </w:r>
    </w:p>
    <w:p>
      <w:pPr>
        <w:pStyle w:val="Heading2"/>
      </w:pPr>
      <w:r>
        <w:t>Developer Notes</w:t>
      </w:r>
    </w:p>
    <w:p>
      <w:r>
        <w:t>Uses Shared Kernel Attachment. No business ownership stored in Shared Kernel.</w:t>
      </w:r>
    </w:p>
    <w:p>
      <w:r>
        <w:br w:type="page"/>
      </w:r>
    </w:p>
    <w:p>
      <w:pPr>
        <w:pStyle w:val="Heading1"/>
      </w:pPr>
      <w:r>
        <w:t>ItemNote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ItemNote</w:t>
        <w:br/>
        <w:t>Purpose: Bridge Table</w:t>
        <w:br/>
        <w:t>Aggregate Root: No</w:t>
      </w:r>
    </w:p>
    <w:p>
      <w:pPr>
        <w:pStyle w:val="Heading2"/>
      </w:pPr>
      <w:r>
        <w:t>Purpose</w:t>
      </w:r>
    </w:p>
    <w:p>
      <w:r>
        <w:t>Associates Item records with reusable Note records from the Shared Kernel.</w:t>
      </w:r>
    </w:p>
    <w:p>
      <w:pPr>
        <w:pStyle w:val="Heading2"/>
      </w:pPr>
      <w:r>
        <w:t>Dependencies</w:t>
      </w:r>
    </w:p>
    <w:p>
      <w:r>
        <w:t>Depends On</w:t>
        <w:br/>
        <w:t>- Item</w:t>
        <w:br/>
        <w:t>- Note</w:t>
        <w:br/>
        <w:br/>
        <w:t>Referenced By</w:t>
        <w:br/>
        <w:t>- None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ItemNoteId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ItemId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Item</w:t>
            </w:r>
          </w:p>
        </w:tc>
      </w:tr>
      <w:tr>
        <w:tc>
          <w:tcPr>
            <w:tcW w:type="dxa" w:w="1234"/>
          </w:tcPr>
          <w:p>
            <w:r>
              <w:t>NoteId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Note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- PK_ItemNote</w:t>
        <w:br/>
        <w:br/>
        <w:t>Foreign Keys</w:t>
        <w:br/>
        <w:t>- ItemId -&gt; Item</w:t>
        <w:br/>
        <w:t>- NoteId -&gt; Note</w:t>
        <w:br/>
        <w:br/>
        <w:t>Unique Keys</w:t>
        <w:br/>
        <w:t>- UQ_ItemNote_ItemId_NoteId</w:t>
      </w:r>
    </w:p>
    <w:p>
      <w:pPr>
        <w:pStyle w:val="Heading2"/>
      </w:pPr>
      <w:r>
        <w:t>Indexes</w:t>
      </w:r>
    </w:p>
    <w:p>
      <w:r>
        <w:t>Clustered PK</w:t>
        <w:br/>
        <w:t>IX_Item</w:t>
        <w:br/>
        <w:t>IX_Shadow</w:t>
        <w:br/>
        <w:t>IX_Status</w:t>
      </w:r>
    </w:p>
    <w:p>
      <w:pPr>
        <w:pStyle w:val="Heading2"/>
      </w:pPr>
      <w:r>
        <w:t>Relationships</w:t>
      </w:r>
    </w:p>
    <w:p>
      <w:r>
        <w:t>Item (1) -&gt; ItemNote (Many)</w:t>
        <w:br/>
        <w:t>Note (1) -&gt; ItemNote (Many)</w:t>
      </w:r>
    </w:p>
    <w:p>
      <w:pPr>
        <w:pStyle w:val="Heading2"/>
      </w:pPr>
      <w:r>
        <w:t>Business Rules</w:t>
      </w:r>
    </w:p>
    <w:p>
      <w:r>
        <w:t>Bridge table only.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ItemNoteAdded</w:t>
        <w:br/>
        <w:t>ItemNoteUpdated</w:t>
        <w:br/>
        <w:t>ItemNoteRemoved</w:t>
      </w:r>
    </w:p>
    <w:p>
      <w:pPr>
        <w:pStyle w:val="Heading2"/>
      </w:pPr>
      <w:r>
        <w:t>Developer Notes</w:t>
      </w:r>
    </w:p>
    <w:p>
      <w:r>
        <w:t>Uses Shared Kernel Note. No business ownership stored in Shared Kernel.</w:t>
      </w:r>
    </w:p>
    <w:p>
      <w:r>
        <w:br w:type="page"/>
      </w:r>
    </w:p>
    <w:p>
      <w:pPr>
        <w:pStyle w:val="Heading1"/>
      </w:pPr>
      <w:r>
        <w:t>ItemActivity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ItemActivity</w:t>
        <w:br/>
        <w:t>Purpose: Bridge Table</w:t>
        <w:br/>
        <w:t>Aggregate Root: No</w:t>
      </w:r>
    </w:p>
    <w:p>
      <w:pPr>
        <w:pStyle w:val="Heading2"/>
      </w:pPr>
      <w:r>
        <w:t>Purpose</w:t>
      </w:r>
    </w:p>
    <w:p>
      <w:r>
        <w:t>Associates Item records with reusable Activity records from the Shared Kernel.</w:t>
      </w:r>
    </w:p>
    <w:p>
      <w:pPr>
        <w:pStyle w:val="Heading2"/>
      </w:pPr>
      <w:r>
        <w:t>Dependencies</w:t>
      </w:r>
    </w:p>
    <w:p>
      <w:r>
        <w:t>Depends On</w:t>
        <w:br/>
        <w:t>- Item</w:t>
        <w:br/>
        <w:t>- Activity</w:t>
        <w:br/>
        <w:br/>
        <w:t>Referenced By</w:t>
        <w:br/>
        <w:t>- None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ItemActivityId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ItemId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Item</w:t>
            </w:r>
          </w:p>
        </w:tc>
      </w:tr>
      <w:tr>
        <w:tc>
          <w:tcPr>
            <w:tcW w:type="dxa" w:w="1234"/>
          </w:tcPr>
          <w:p>
            <w:r>
              <w:t>ActivityId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Activity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- PK_ItemActivity</w:t>
        <w:br/>
        <w:br/>
        <w:t>Foreign Keys</w:t>
        <w:br/>
        <w:t>- ItemId -&gt; Item</w:t>
        <w:br/>
        <w:t>- ActivityId -&gt; Activity</w:t>
        <w:br/>
        <w:br/>
        <w:t>Unique Keys</w:t>
        <w:br/>
        <w:t>- UQ_ItemActivity_ItemId_ActivityId</w:t>
      </w:r>
    </w:p>
    <w:p>
      <w:pPr>
        <w:pStyle w:val="Heading2"/>
      </w:pPr>
      <w:r>
        <w:t>Indexes</w:t>
      </w:r>
    </w:p>
    <w:p>
      <w:r>
        <w:t>Clustered PK</w:t>
        <w:br/>
        <w:t>IX_Item</w:t>
        <w:br/>
        <w:t>IX_Shadow</w:t>
        <w:br/>
        <w:t>IX_Status</w:t>
      </w:r>
    </w:p>
    <w:p>
      <w:pPr>
        <w:pStyle w:val="Heading2"/>
      </w:pPr>
      <w:r>
        <w:t>Relationships</w:t>
      </w:r>
    </w:p>
    <w:p>
      <w:r>
        <w:t>Item (1) -&gt; ItemActivity (Many)</w:t>
        <w:br/>
        <w:t>Activity (1) -&gt; ItemActivity (Many)</w:t>
      </w:r>
    </w:p>
    <w:p>
      <w:pPr>
        <w:pStyle w:val="Heading2"/>
      </w:pPr>
      <w:r>
        <w:t>Business Rules</w:t>
      </w:r>
    </w:p>
    <w:p>
      <w:r>
        <w:t>Bridge table only.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ItemActivityAdded</w:t>
        <w:br/>
        <w:t>ItemActivityUpdated</w:t>
        <w:br/>
        <w:t>ItemActivityRemoved</w:t>
      </w:r>
    </w:p>
    <w:p>
      <w:pPr>
        <w:pStyle w:val="Heading2"/>
      </w:pPr>
      <w:r>
        <w:t>Developer Notes</w:t>
      </w:r>
    </w:p>
    <w:p>
      <w:r>
        <w:t>Uses Shared Kernel Activity. No business ownership stored in Shared Kernel.</w:t>
      </w:r>
    </w:p>
    <w:p>
      <w:r>
        <w:br w:type="page"/>
      </w:r>
    </w:p>
    <w:p>
      <w:pPr>
        <w:pStyle w:val="Heading1"/>
      </w:pPr>
      <w:r>
        <w:t>ItemTimeline</w:t>
      </w:r>
    </w:p>
    <w:p>
      <w:pPr>
        <w:pStyle w:val="Heading2"/>
      </w:pPr>
      <w:r>
        <w:t>Table Classification</w:t>
      </w:r>
    </w:p>
    <w:p>
      <w:r>
        <w:t>Domain: Product Domain</w:t>
        <w:br/>
        <w:t>Table: ItemTimeline</w:t>
        <w:br/>
        <w:t>Purpose: Bridge Table</w:t>
        <w:br/>
        <w:t>Aggregate Root: No</w:t>
      </w:r>
    </w:p>
    <w:p>
      <w:pPr>
        <w:pStyle w:val="Heading2"/>
      </w:pPr>
      <w:r>
        <w:t>Purpose</w:t>
      </w:r>
    </w:p>
    <w:p>
      <w:r>
        <w:t>Associates Item records with reusable Timeline records from the Shared Kernel.</w:t>
      </w:r>
    </w:p>
    <w:p>
      <w:pPr>
        <w:pStyle w:val="Heading2"/>
      </w:pPr>
      <w:r>
        <w:t>Dependencies</w:t>
      </w:r>
    </w:p>
    <w:p>
      <w:r>
        <w:t>Depends On</w:t>
        <w:br/>
        <w:t>- Item</w:t>
        <w:br/>
        <w:t>- Timeline</w:t>
        <w:br/>
        <w:br/>
        <w:t>Referenced By</w:t>
        <w:br/>
        <w:t>- None</w:t>
      </w:r>
    </w:p>
    <w:p>
      <w:pPr>
        <w:pStyle w:val="Heading2"/>
      </w:pPr>
      <w:r>
        <w:t>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ItemTimelineId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ItemId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Item</w:t>
            </w:r>
          </w:p>
        </w:tc>
      </w:tr>
      <w:tr>
        <w:tc>
          <w:tcPr>
            <w:tcW w:type="dxa" w:w="1234"/>
          </w:tcPr>
          <w:p>
            <w:r>
              <w:t>TimelineId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Timeline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r>
        <w:t>Primary Key</w:t>
        <w:br/>
        <w:t>- PK_ItemTimeline</w:t>
        <w:br/>
        <w:br/>
        <w:t>Foreign Keys</w:t>
        <w:br/>
        <w:t>- ItemId -&gt; Item</w:t>
        <w:br/>
        <w:t>- TimelineId -&gt; Timeline</w:t>
        <w:br/>
        <w:br/>
        <w:t>Unique Keys</w:t>
        <w:br/>
        <w:t>- UQ_ItemTimeline_ItemId_TimelineId</w:t>
      </w:r>
    </w:p>
    <w:p>
      <w:pPr>
        <w:pStyle w:val="Heading2"/>
      </w:pPr>
      <w:r>
        <w:t>Indexes</w:t>
      </w:r>
    </w:p>
    <w:p>
      <w:r>
        <w:t>Clustered PK</w:t>
        <w:br/>
        <w:t>IX_Item</w:t>
        <w:br/>
        <w:t>IX_Shadow</w:t>
        <w:br/>
        <w:t>IX_Status</w:t>
      </w:r>
    </w:p>
    <w:p>
      <w:pPr>
        <w:pStyle w:val="Heading2"/>
      </w:pPr>
      <w:r>
        <w:t>Relationships</w:t>
      </w:r>
    </w:p>
    <w:p>
      <w:r>
        <w:t>Item (1) -&gt; ItemTimeline (Many)</w:t>
        <w:br/>
        <w:t>Timeline (1) -&gt; ItemTimeline (Many)</w:t>
      </w:r>
    </w:p>
    <w:p>
      <w:pPr>
        <w:pStyle w:val="Heading2"/>
      </w:pPr>
      <w:r>
        <w:t>Business Rules</w:t>
      </w:r>
    </w:p>
    <w:p>
      <w:r>
        <w:t>Bridge table only.</w:t>
        <w:br/>
        <w:t>Soft delete only.</w:t>
        <w:br/>
        <w:t>Audit fields mandatory.</w:t>
        <w:br/>
        <w:t>RowVersion required.</w:t>
      </w:r>
    </w:p>
    <w:p>
      <w:pPr>
        <w:pStyle w:val="Heading2"/>
      </w:pPr>
      <w:r>
        <w:t>Published Domain Events</w:t>
      </w:r>
    </w:p>
    <w:p>
      <w:r>
        <w:t>ItemTimelineAdded</w:t>
        <w:br/>
        <w:t>ItemTimelineUpdated</w:t>
        <w:br/>
        <w:t>ItemTimelineRemoved</w:t>
      </w:r>
    </w:p>
    <w:p>
      <w:pPr>
        <w:pStyle w:val="Heading2"/>
      </w:pPr>
      <w:r>
        <w:t>Developer Notes</w:t>
      </w:r>
    </w:p>
    <w:p>
      <w:r>
        <w:t>Uses Shared Kernel Timeline. No business ownership stored in Shared Kernel.</w:t>
      </w:r>
    </w:p>
    <w:p>
      <w:r>
        <w:br w:type="page"/>
      </w:r>
    </w:p>
    <w:p>
      <w:pPr>
        <w:pStyle w:val="Heading1"/>
      </w:pPr>
      <w:r>
        <w:t>Domain Summary</w:t>
      </w:r>
    </w:p>
    <w:p>
      <w:r>
        <w:t>Product Domain is complete. All lookup, master and bridge tables have been documented following the RentalERP locked documentation standard.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
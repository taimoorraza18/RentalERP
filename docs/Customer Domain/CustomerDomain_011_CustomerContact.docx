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011 - CustomerContact</w:t>
      </w:r>
    </w:p>
    <w:p>
      <w:pPr>
        <w:pStyle w:val="Heading2"/>
      </w:pPr>
      <w:r>
        <w:t>Table Classification</w:t>
      </w:r>
    </w:p>
    <w:p>
      <w:r>
        <w:t>Link Table</w:t>
      </w:r>
    </w:p>
    <w:p>
      <w:pPr>
        <w:pStyle w:val="Heading2"/>
      </w:pPr>
      <w:r>
        <w:t>Purpose</w:t>
      </w:r>
    </w:p>
    <w:p>
      <w:r>
        <w:t>Links Customers with shared Contact records. Supports multiple contacts per customer such as Accounts, Sales, Technical and Primary contacts.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Customer</w:t>
      </w:r>
    </w:p>
    <w:p>
      <w:pPr>
        <w:pStyle w:val="ListBullet"/>
      </w:pPr>
      <w:r>
        <w:t>Depends On: Contact (Shared Kernel)</w:t>
      </w:r>
    </w:p>
    <w:p>
      <w:pPr>
        <w:pStyle w:val="ListBullet"/>
      </w:pPr>
      <w:r>
        <w:t>Depends On: User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CustomerContactId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CustomerId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</w:tr>
      <w:tr>
        <w:tc>
          <w:tcPr>
            <w:tcW w:type="dxa" w:w="1234"/>
          </w:tcPr>
          <w:p>
            <w:r>
              <w:t>ContactId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Contact</w:t>
            </w:r>
          </w:p>
        </w:tc>
        <w:tc>
          <w:tcPr>
            <w:tcW w:type="dxa" w:w="1234"/>
          </w:tcPr>
          <w:p>
            <w:r>
              <w:t>Shared Contact</w:t>
            </w:r>
          </w:p>
        </w:tc>
      </w:tr>
      <w:tr>
        <w:tc>
          <w:tcPr>
            <w:tcW w:type="dxa" w:w="1234"/>
          </w:tcPr>
          <w:p>
            <w:r>
              <w:t>ContactRole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Primary/Accounts/Sales/Technical</w:t>
            </w:r>
          </w:p>
        </w:tc>
      </w:tr>
      <w:tr>
        <w:tc>
          <w:tcPr>
            <w:tcW w:type="dxa" w:w="1234"/>
          </w:tcPr>
          <w:p>
            <w:r>
              <w:t>IsPrimary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Contact</w:t>
            </w:r>
          </w:p>
        </w:tc>
      </w:tr>
      <w:tr>
        <w:tc>
          <w:tcPr>
            <w:tcW w:type="dxa" w:w="1234"/>
          </w:tcPr>
          <w:p>
            <w:r>
              <w:t>ReceiveEmail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Email Notifications</w:t>
            </w:r>
          </w:p>
        </w:tc>
      </w:tr>
      <w:tr>
        <w:tc>
          <w:tcPr>
            <w:tcW w:type="dxa" w:w="1234"/>
          </w:tcPr>
          <w:p>
            <w:r>
              <w:t>ReceiveSMS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SMS Notifications</w:t>
            </w:r>
          </w:p>
        </w:tc>
      </w:tr>
      <w:tr>
        <w:tc>
          <w:tcPr>
            <w:tcW w:type="dxa" w:w="1234"/>
          </w:tcPr>
          <w:p>
            <w:r>
              <w:t>ReceiveWhatsApp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WhatsApp Notifications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PK_CustomerContact</w:t>
      </w:r>
    </w:p>
    <w:p>
      <w:pPr>
        <w:pStyle w:val="ListBullet"/>
      </w:pPr>
      <w:r>
        <w:t>FK_CustomerContact_Customer</w:t>
      </w:r>
    </w:p>
    <w:p>
      <w:pPr>
        <w:pStyle w:val="ListBullet"/>
      </w:pPr>
      <w:r>
        <w:t>FK_CustomerContact_Contact</w:t>
      </w:r>
    </w:p>
    <w:p>
      <w:pPr>
        <w:pStyle w:val="ListBullet"/>
      </w:pPr>
      <w:r>
        <w:t>FK_CustomerContact_CreatedBy</w:t>
      </w:r>
    </w:p>
    <w:p>
      <w:pPr>
        <w:pStyle w:val="ListBullet"/>
      </w:pPr>
      <w:r>
        <w:t>FK_CustomerContact_ModifiedBy</w:t>
      </w:r>
    </w:p>
    <w:p>
      <w:pPr>
        <w:pStyle w:val="ListBullet"/>
      </w:pPr>
      <w:r>
        <w:t>FK_CustomerContact_DeletedBy</w:t>
      </w:r>
    </w:p>
    <w:p>
      <w:pPr>
        <w:pStyle w:val="ListBullet"/>
      </w:pPr>
      <w:r>
        <w:t>Only one Primary Contact per Customer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PK_CustomerContact</w:t>
      </w:r>
    </w:p>
    <w:p>
      <w:pPr>
        <w:pStyle w:val="ListBullet"/>
      </w:pPr>
      <w:r>
        <w:t>IX_Customer (CustomerId)</w:t>
      </w:r>
    </w:p>
    <w:p>
      <w:pPr>
        <w:pStyle w:val="ListBullet"/>
      </w:pPr>
      <w:r>
        <w:t>IX_Contact (ContactId)</w:t>
      </w:r>
    </w:p>
    <w:p>
      <w:pPr>
        <w:pStyle w:val="ListBullet"/>
      </w:pPr>
      <w:r>
        <w:t>IX_ContactRole (CustomerId, ContactRole)</w:t>
      </w:r>
    </w:p>
    <w:p>
      <w:pPr>
        <w:pStyle w:val="ListBullet"/>
      </w:pPr>
      <w:r>
        <w:t>IX_Status (CustomerId, StatusId)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Customer (1) -&gt; (N) CustomerContact</w:t>
      </w:r>
    </w:p>
    <w:p>
      <w:pPr>
        <w:pStyle w:val="ListBullet"/>
      </w:pPr>
      <w:r>
        <w:t>Contact (1) -&gt; (N) CustomerContact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 customer may have multiple contacts.</w:t>
      </w:r>
    </w:p>
    <w:p>
      <w:pPr>
        <w:pStyle w:val="ListBullet"/>
      </w:pPr>
      <w:r>
        <w:t>Only one primary contact is allowed.</w:t>
      </w:r>
    </w:p>
    <w:p>
      <w:pPr>
        <w:pStyle w:val="ListBullet"/>
      </w:pPr>
      <w:r>
        <w:t>Contact can be reused across customer branches if required.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CustomerContactAdded</w:t>
      </w:r>
    </w:p>
    <w:p>
      <w:pPr>
        <w:pStyle w:val="ListBullet"/>
      </w:pPr>
      <w:r>
        <w:t>CustomerContactUpdated</w:t>
      </w:r>
    </w:p>
    <w:p>
      <w:pPr>
        <w:pStyle w:val="ListBullet"/>
      </w:pPr>
      <w:r>
        <w:t>CustomerContactRemoved</w:t>
      </w:r>
    </w:p>
    <w:p>
      <w:pPr>
        <w:pStyle w:val="Heading2"/>
      </w:pPr>
      <w:r>
        <w:t>Developer Notes</w:t>
      </w:r>
    </w:p>
    <w:p>
      <w:r>
        <w:t>Contact details are stored in the Shared Kernel Contact table. CustomerContact stores relationship metadata and notification preferences.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
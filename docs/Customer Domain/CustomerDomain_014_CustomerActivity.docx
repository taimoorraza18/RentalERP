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Customer Domain - Table 014 - CustomerActivity</w:t>
      </w:r>
    </w:p>
    <w:p>
      <w:pPr>
        <w:pStyle w:val="Heading2"/>
      </w:pPr>
      <w:r>
        <w:t>Table Classification</w:t>
      </w:r>
    </w:p>
    <w:p>
      <w:r>
        <w:t>Link Table</w:t>
      </w:r>
    </w:p>
    <w:p>
      <w:pPr>
        <w:pStyle w:val="Heading2"/>
      </w:pPr>
      <w:r>
        <w:t>Purpose</w:t>
      </w:r>
    </w:p>
    <w:p>
      <w:r>
        <w:t>Associates customers with activities stored in the Shared Kernel Activity table. Activities include calls, meetings, visits, emails, tasks and follow-ups.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Customer</w:t>
      </w:r>
    </w:p>
    <w:p>
      <w:pPr>
        <w:pStyle w:val="ListBullet"/>
      </w:pPr>
      <w:r>
        <w:t>Depends On: Activity (Shared Kernel)</w:t>
      </w:r>
    </w:p>
    <w:p>
      <w:pPr>
        <w:pStyle w:val="ListBullet"/>
      </w:pPr>
      <w:r>
        <w:t>Depends On: User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CustomerActivityId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CustomerId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</w:tr>
      <w:tr>
        <w:tc>
          <w:tcPr>
            <w:tcW w:type="dxa" w:w="1234"/>
          </w:tcPr>
          <w:p>
            <w:r>
              <w:t>ActivityId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Activity</w:t>
            </w:r>
          </w:p>
        </w:tc>
        <w:tc>
          <w:tcPr>
            <w:tcW w:type="dxa" w:w="1234"/>
          </w:tcPr>
          <w:p>
            <w:r>
              <w:t>Shared Activity</w:t>
            </w:r>
          </w:p>
        </w:tc>
      </w:tr>
      <w:tr>
        <w:tc>
          <w:tcPr>
            <w:tcW w:type="dxa" w:w="1234"/>
          </w:tcPr>
          <w:p>
            <w:r>
              <w:t>ActivityRole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Sales/Support/Service/Collection</w:t>
            </w:r>
          </w:p>
        </w:tc>
      </w:tr>
      <w:tr>
        <w:tc>
          <w:tcPr>
            <w:tcW w:type="dxa" w:w="1234"/>
          </w:tcPr>
          <w:p>
            <w:r>
              <w:t>IsPrimary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Activity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PK_CustomerActivity</w:t>
      </w:r>
    </w:p>
    <w:p>
      <w:pPr>
        <w:pStyle w:val="ListBullet"/>
      </w:pPr>
      <w:r>
        <w:t>FK_CustomerActivity_Customer</w:t>
      </w:r>
    </w:p>
    <w:p>
      <w:pPr>
        <w:pStyle w:val="ListBullet"/>
      </w:pPr>
      <w:r>
        <w:t>FK_CustomerActivity_Activity</w:t>
      </w:r>
    </w:p>
    <w:p>
      <w:pPr>
        <w:pStyle w:val="ListBullet"/>
      </w:pPr>
      <w:r>
        <w:t>FK_CustomerActivity_CreatedBy</w:t>
      </w:r>
    </w:p>
    <w:p>
      <w:pPr>
        <w:pStyle w:val="ListBullet"/>
      </w:pPr>
      <w:r>
        <w:t>FK_CustomerActivity_ModifiedBy</w:t>
      </w:r>
    </w:p>
    <w:p>
      <w:pPr>
        <w:pStyle w:val="ListBullet"/>
      </w:pPr>
      <w:r>
        <w:t>FK_CustomerActivity_DeletedBy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PK_CustomerActivity</w:t>
      </w:r>
    </w:p>
    <w:p>
      <w:pPr>
        <w:pStyle w:val="ListBullet"/>
      </w:pPr>
      <w:r>
        <w:t>IX_Customer (CustomerId)</w:t>
      </w:r>
    </w:p>
    <w:p>
      <w:pPr>
        <w:pStyle w:val="ListBullet"/>
      </w:pPr>
      <w:r>
        <w:t>IX_Activity (ActivityId)</w:t>
      </w:r>
    </w:p>
    <w:p>
      <w:pPr>
        <w:pStyle w:val="ListBullet"/>
      </w:pPr>
      <w:r>
        <w:t>IX_Role (CustomerId, ActivityRole)</w:t>
      </w:r>
    </w:p>
    <w:p>
      <w:pPr>
        <w:pStyle w:val="ListBullet"/>
      </w:pPr>
      <w:r>
        <w:t>IX_Status (CustomerId, StatusId)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Customer (1) -&gt; (N) CustomerActivity</w:t>
      </w:r>
    </w:p>
    <w:p>
      <w:pPr>
        <w:pStyle w:val="ListBullet"/>
      </w:pPr>
      <w:r>
        <w:t>Activity (1) -&gt; (N) CustomerActivity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Customers may have unlimited activities.</w:t>
      </w:r>
    </w:p>
    <w:p>
      <w:pPr>
        <w:pStyle w:val="ListBullet"/>
      </w:pPr>
      <w:r>
        <w:t>Activities remain immutable after completion except by authorized users.</w:t>
      </w:r>
    </w:p>
    <w:p>
      <w:pPr>
        <w:pStyle w:val="ListBullet"/>
      </w:pPr>
      <w:r>
        <w:t>Completed activities cannot be physically deleted.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CustomerActivityAdded</w:t>
      </w:r>
    </w:p>
    <w:p>
      <w:pPr>
        <w:pStyle w:val="ListBullet"/>
      </w:pPr>
      <w:r>
        <w:t>CustomerActivityUpdated</w:t>
      </w:r>
    </w:p>
    <w:p>
      <w:pPr>
        <w:pStyle w:val="ListBullet"/>
      </w:pPr>
      <w:r>
        <w:t>CustomerActivityCompleted</w:t>
      </w:r>
    </w:p>
    <w:p>
      <w:pPr>
        <w:pStyle w:val="ListBullet"/>
      </w:pPr>
      <w:r>
        <w:t>CustomerActivityRemoved</w:t>
      </w:r>
    </w:p>
    <w:p>
      <w:pPr>
        <w:pStyle w:val="Heading2"/>
      </w:pPr>
      <w:r>
        <w:t>Developer Notes</w:t>
      </w:r>
    </w:p>
    <w:p>
      <w:r>
        <w:t>Activity details are maintained in the Shared Kernel Activity table. CustomerActivity stores only the association and customer-specific 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